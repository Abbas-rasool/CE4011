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7468" w14:textId="0744B830" w:rsidR="00DD51F7" w:rsidRPr="00AB1522" w:rsidRDefault="00000000" w:rsidP="00AB1522">
      <w:pPr>
        <w:pStyle w:val="Heading1"/>
      </w:pPr>
      <w:r w:rsidRPr="00AB1522">
        <w:t>TimberFrame2D</w:t>
      </w:r>
    </w:p>
    <w:p w14:paraId="49F27EC5" w14:textId="77777777" w:rsidR="00DC5D8F" w:rsidRPr="00AB1522" w:rsidRDefault="00DC5D8F" w:rsidP="00AB1522">
      <w:pPr>
        <w:pStyle w:val="Heading2"/>
      </w:pPr>
      <w:r w:rsidRPr="00AB1522">
        <w:t>1. Introduction</w:t>
      </w:r>
    </w:p>
    <w:p w14:paraId="76F622B4" w14:textId="77089CE6" w:rsidR="00DC5D8F" w:rsidRPr="00AB1522" w:rsidRDefault="00DC5D8F" w:rsidP="00DC5D8F">
      <w:r w:rsidRPr="00AB1522">
        <w:t>Structural engineers rely on computational tools to analyze framed structures and verify that members satisfy code requirements. This project presents TimberFrame2D, a from-scratch 2D structural analysis and timber design desktop application developed in C# (.NET 10, WPF). The program analyzes plane frames and trusses using the linear-elastic direct stiffness (matrix displacement) method and performs timber member design to three international codes</w:t>
      </w:r>
      <w:r w:rsidRPr="00AB1522">
        <w:t xml:space="preserve">, </w:t>
      </w:r>
      <w:r w:rsidRPr="00AB1522">
        <w:t>the US/NDS method, Eurocode 5 (EN 1995), and the Turkish timber design code (TBDY).</w:t>
      </w:r>
    </w:p>
    <w:p w14:paraId="6566CF9D" w14:textId="4D0785BA" w:rsidR="00DC5D8F" w:rsidRPr="00AB1522" w:rsidRDefault="00DC5D8F" w:rsidP="00DC5D8F">
      <w:r w:rsidRPr="00AB1522">
        <w:t xml:space="preserve">The application accepts </w:t>
      </w:r>
      <w:r w:rsidRPr="00AB1522">
        <w:t>complete</w:t>
      </w:r>
      <w:r w:rsidRPr="00AB1522">
        <w:t xml:space="preserve"> structural </w:t>
      </w:r>
      <w:r w:rsidRPr="00AB1522">
        <w:t>models,</w:t>
      </w:r>
      <w:r w:rsidRPr="00AB1522">
        <w:t xml:space="preserve"> nodes, frame/truss elements with optional moment releases, materials, sections, supports, and a range of loads (nodal, uniformly distributed, point, thermal, and support settlements)</w:t>
      </w:r>
      <w:r w:rsidRPr="00AB1522">
        <w:t xml:space="preserve">, </w:t>
      </w:r>
      <w:r w:rsidRPr="00AB1522">
        <w:t xml:space="preserve">through a live, editable interface. It assembles and solves the global stiffness system, recovers support reactions and nodal displacements, and reconstructs per-member axial (N), shear (V), and bending-moment (M) diagrams together with the true deflected shape. On the design side, it evaluates tension, compression, bending, shear, and combined bending-plus-axial checks, reporting demand/capacity (D/C) utilization ratios per member against code-standard load combinations with load-duration adjustment. Results are presented through a live 2D model view, internal-force diagrams, and </w:t>
      </w:r>
      <w:r w:rsidRPr="00AB1522">
        <w:t>color</w:t>
      </w:r>
      <w:r w:rsidRPr="00AB1522">
        <w:t>-coded pass/fail design tables.</w:t>
      </w:r>
    </w:p>
    <w:p w14:paraId="3437AF13" w14:textId="3AC88F86" w:rsidR="00BD72C8" w:rsidRDefault="00DC5D8F" w:rsidP="00DC5D8F">
      <w:r w:rsidRPr="00AB1522">
        <w:t xml:space="preserve">The current scope is deliberately </w:t>
      </w:r>
      <w:r w:rsidRPr="00AB1522">
        <w:t>bound</w:t>
      </w:r>
      <w:r w:rsidRPr="00AB1522">
        <w:t>: the tool is two-dimensional, linear-elastic and small-displacement, and limited to timber design. These boundaries, together with planned extensions (3D rendering, steel/concrete modules, and project save/report export), are discussed in the closing sections.</w:t>
      </w:r>
    </w:p>
    <w:p w14:paraId="4F3EE448" w14:textId="4270E8C2" w:rsidR="00DC5D8F" w:rsidRPr="00AB1522" w:rsidRDefault="00BD72C8" w:rsidP="00DC5D8F">
      <w:r>
        <w:br w:type="page"/>
      </w:r>
    </w:p>
    <w:p w14:paraId="5D68269E" w14:textId="77777777" w:rsidR="00DC5D8F" w:rsidRPr="00AB1522" w:rsidRDefault="00DC5D8F" w:rsidP="00AB1522">
      <w:pPr>
        <w:pStyle w:val="Heading2"/>
      </w:pPr>
      <w:r w:rsidRPr="00AB1522">
        <w:lastRenderedPageBreak/>
        <w:t>2. Scope of the Software</w:t>
      </w:r>
    </w:p>
    <w:p w14:paraId="7F9E6BCA" w14:textId="77777777" w:rsidR="00DC5D8F" w:rsidRPr="00AB1522" w:rsidRDefault="00DC5D8F" w:rsidP="00DC5D8F">
      <w:r w:rsidRPr="00AB1522">
        <w:t>TimberFrame2D is a 2D structural analysis and timber design application. Its scope covers:</w:t>
      </w:r>
    </w:p>
    <w:p w14:paraId="606103EE" w14:textId="77777777" w:rsidR="00DC5D8F" w:rsidRPr="00AB1522" w:rsidRDefault="00DC5D8F" w:rsidP="00DC5D8F">
      <w:pPr>
        <w:numPr>
          <w:ilvl w:val="0"/>
          <w:numId w:val="11"/>
        </w:numPr>
      </w:pPr>
      <w:r w:rsidRPr="00AB1522">
        <w:t>Analysis: Linear-elastic, small-displacement analysis of plane frames and trusses by the direct stiffness method.</w:t>
      </w:r>
    </w:p>
    <w:p w14:paraId="04E0BAC6" w14:textId="77777777" w:rsidR="00DC5D8F" w:rsidRPr="00AB1522" w:rsidRDefault="00DC5D8F" w:rsidP="00DC5D8F">
      <w:pPr>
        <w:numPr>
          <w:ilvl w:val="0"/>
          <w:numId w:val="11"/>
        </w:numPr>
      </w:pPr>
      <w:r w:rsidRPr="00AB1522">
        <w:t>Elements: Frame (3 DOF/node) and truss (2 DOF/node) members, with optional end moment releases (hinges).</w:t>
      </w:r>
    </w:p>
    <w:p w14:paraId="3C69F454" w14:textId="77777777" w:rsidR="00DC5D8F" w:rsidRPr="00AB1522" w:rsidRDefault="00DC5D8F" w:rsidP="00DC5D8F">
      <w:pPr>
        <w:numPr>
          <w:ilvl w:val="0"/>
          <w:numId w:val="11"/>
        </w:numPr>
      </w:pPr>
      <w:r w:rsidRPr="00AB1522">
        <w:t>Loads: Nodal forces/moments, member uniform-distributed loads, member point loads, thermal loads, and support settlements.</w:t>
      </w:r>
    </w:p>
    <w:p w14:paraId="47CF0F69" w14:textId="77777777" w:rsidR="00DC5D8F" w:rsidRPr="00AB1522" w:rsidRDefault="00DC5D8F" w:rsidP="00DC5D8F">
      <w:pPr>
        <w:numPr>
          <w:ilvl w:val="0"/>
          <w:numId w:val="11"/>
        </w:numPr>
      </w:pPr>
      <w:r w:rsidRPr="00AB1522">
        <w:t>Results: Support reactions, nodal displacements, per-member N/V/M diagrams, and the deflected shape.</w:t>
      </w:r>
    </w:p>
    <w:p w14:paraId="6D8F0143" w14:textId="4AB48CC1" w:rsidR="00DC5D8F" w:rsidRPr="00AB1522" w:rsidRDefault="00DC5D8F" w:rsidP="00DC5D8F">
      <w:pPr>
        <w:numPr>
          <w:ilvl w:val="0"/>
          <w:numId w:val="11"/>
        </w:numPr>
      </w:pPr>
      <w:r w:rsidRPr="00AB1522">
        <w:t>Design: Timber member checks</w:t>
      </w:r>
      <w:r w:rsidRPr="00AB1522">
        <w:t xml:space="preserve">, </w:t>
      </w:r>
      <w:r w:rsidRPr="00AB1522">
        <w:t>tension, compression, bending, shear, and combined bending + axial</w:t>
      </w:r>
      <w:r w:rsidRPr="00AB1522">
        <w:t>,</w:t>
      </w:r>
      <w:r w:rsidRPr="00AB1522">
        <w:t xml:space="preserve"> to US (NDS), Eurocode 5, and Turkish (TBDY) codes, with D/C utilization ratios</w:t>
      </w:r>
      <w:r w:rsidRPr="00AB1522">
        <w:t xml:space="preserve"> and a final detailed report generation (to be improved)</w:t>
      </w:r>
      <w:r w:rsidRPr="00AB1522">
        <w:t>.</w:t>
      </w:r>
    </w:p>
    <w:p w14:paraId="22306A8B" w14:textId="1BF6007E" w:rsidR="00BD72C8" w:rsidRDefault="00DC5D8F" w:rsidP="00DC5D8F">
      <w:pPr>
        <w:numPr>
          <w:ilvl w:val="0"/>
          <w:numId w:val="11"/>
        </w:numPr>
      </w:pPr>
      <w:r w:rsidRPr="00AB1522">
        <w:t>Load combinations: Code-standard combinations (ASCE 7, EN 1990, TBDY) with load-duration adjustment and a per-combination design envelope.</w:t>
      </w:r>
    </w:p>
    <w:p w14:paraId="5CC56664" w14:textId="3A65CC4F" w:rsidR="00DC5D8F" w:rsidRPr="00AB1522" w:rsidRDefault="00BD72C8" w:rsidP="00BD72C8">
      <w:r>
        <w:br w:type="page"/>
      </w:r>
    </w:p>
    <w:p w14:paraId="0BEAE595" w14:textId="005FEDE3" w:rsidR="00BD72C8" w:rsidRPr="00BD72C8" w:rsidRDefault="00AB1522" w:rsidP="00BD72C8">
      <w:pPr>
        <w:pStyle w:val="Heading2"/>
      </w:pPr>
      <w:r w:rsidRPr="00AB1522">
        <w:lastRenderedPageBreak/>
        <w:t>3. Theoretical Background</w:t>
      </w:r>
    </w:p>
    <w:p w14:paraId="44525402" w14:textId="77777777" w:rsidR="00AB1522" w:rsidRPr="00AB1522" w:rsidRDefault="00AB1522" w:rsidP="00AB1522">
      <w:pPr>
        <w:pStyle w:val="Heading3"/>
      </w:pPr>
      <w:r w:rsidRPr="00AB1522">
        <w:t>3.1 The Direct Stiffness Method</w:t>
      </w:r>
    </w:p>
    <w:p w14:paraId="256DA087" w14:textId="77777777" w:rsidR="00AB1522" w:rsidRPr="00AB1522" w:rsidRDefault="00AB1522" w:rsidP="00AB1522">
      <w:r w:rsidRPr="00AB1522">
        <w:t>The program analyses structures by the direct stiffness (matrix displacement) method, the standard matrix formulation of linear-elastic structural analysis. The governing relation for the whole structure is</w:t>
      </w:r>
    </w:p>
    <w:p w14:paraId="79B41FAD" w14:textId="77777777" w:rsidR="00AB1522" w:rsidRPr="00AB1522" w:rsidRDefault="00AB1522" w:rsidP="00AB1522">
      <w:pPr>
        <w:spacing w:before="120"/>
        <w:jc w:val="center"/>
      </w:pPr>
      <w:r w:rsidRPr="00AB1522">
        <w:rPr>
          <w:b/>
        </w:rPr>
        <w:t>K U</w:t>
      </w:r>
      <w:r w:rsidRPr="00AB1522">
        <w:t xml:space="preserve"> = </w:t>
      </w:r>
      <w:r w:rsidRPr="00AB1522">
        <w:rPr>
          <w:b/>
        </w:rPr>
        <w:t>F</w:t>
      </w:r>
    </w:p>
    <w:p w14:paraId="0E301860" w14:textId="77777777" w:rsidR="00AB1522" w:rsidRPr="00AB1522" w:rsidRDefault="00AB1522" w:rsidP="00AB1522">
      <w:r w:rsidRPr="00AB1522">
        <w:t xml:space="preserve">where </w:t>
      </w:r>
      <w:r w:rsidRPr="00AB1522">
        <w:rPr>
          <w:b/>
        </w:rPr>
        <w:t>K</w:t>
      </w:r>
      <w:r w:rsidRPr="00AB1522">
        <w:t xml:space="preserve"> is the global stiffness matrix, </w:t>
      </w:r>
      <w:r w:rsidRPr="00AB1522">
        <w:rPr>
          <w:b/>
        </w:rPr>
        <w:t>U</w:t>
      </w:r>
      <w:r w:rsidRPr="00AB1522">
        <w:t xml:space="preserve"> the vector of unknown nodal displacements (and rotations), and </w:t>
      </w:r>
      <w:r w:rsidRPr="00AB1522">
        <w:rPr>
          <w:b/>
        </w:rPr>
        <w:t>F</w:t>
      </w:r>
      <w:r w:rsidRPr="00AB1522">
        <w:t xml:space="preserve"> the vector of nodal loads. The solution procedure is:</w:t>
      </w:r>
    </w:p>
    <w:p w14:paraId="6623DD56" w14:textId="665869E1" w:rsidR="00AB1522" w:rsidRPr="00AB1522" w:rsidRDefault="00AB1522" w:rsidP="00AB1522">
      <w:pPr>
        <w:pStyle w:val="ListNumber"/>
        <w:spacing w:after="120"/>
      </w:pPr>
      <w:r w:rsidRPr="00AB1522">
        <w:t>Discretization</w:t>
      </w:r>
      <w:r w:rsidRPr="00AB1522">
        <w:t xml:space="preserve"> and DOF numbering — each node carries up to three in-plane degrees of freedom: two translations (u, v) and one rotation (θ). Truss members use only the two translational DOFs.</w:t>
      </w:r>
    </w:p>
    <w:p w14:paraId="08EF0A81" w14:textId="77777777" w:rsidR="00AB1522" w:rsidRPr="00AB1522" w:rsidRDefault="00AB1522" w:rsidP="00AB1522">
      <w:pPr>
        <w:pStyle w:val="ListNumber"/>
        <w:spacing w:after="120"/>
      </w:pPr>
      <w:r w:rsidRPr="00AB1522">
        <w:t>Forming the element stiffness matrices in each member’s local axis system.</w:t>
      </w:r>
    </w:p>
    <w:p w14:paraId="5572BDAB" w14:textId="77777777" w:rsidR="00AB1522" w:rsidRPr="00AB1522" w:rsidRDefault="00AB1522" w:rsidP="00AB1522">
      <w:pPr>
        <w:pStyle w:val="ListNumber"/>
        <w:spacing w:after="120"/>
      </w:pPr>
      <w:r w:rsidRPr="00AB1522">
        <w:t>Transforming each element matrix from local to global coordinates.</w:t>
      </w:r>
    </w:p>
    <w:p w14:paraId="2DE33BEA" w14:textId="77777777" w:rsidR="00AB1522" w:rsidRPr="00AB1522" w:rsidRDefault="00AB1522" w:rsidP="00AB1522">
      <w:pPr>
        <w:pStyle w:val="ListNumber"/>
        <w:spacing w:after="120"/>
      </w:pPr>
      <w:r w:rsidRPr="00AB1522">
        <w:t>Assembling the element contributions into the global matrix K.</w:t>
      </w:r>
    </w:p>
    <w:p w14:paraId="017E3DFA" w14:textId="77777777" w:rsidR="00AB1522" w:rsidRPr="00AB1522" w:rsidRDefault="00AB1522" w:rsidP="00AB1522">
      <w:pPr>
        <w:pStyle w:val="ListNumber"/>
        <w:spacing w:after="120"/>
      </w:pPr>
      <w:r w:rsidRPr="00AB1522">
        <w:t>Applying the boundary conditions (supports).</w:t>
      </w:r>
    </w:p>
    <w:p w14:paraId="631C5B9C" w14:textId="77777777" w:rsidR="00AB1522" w:rsidRPr="00AB1522" w:rsidRDefault="00AB1522" w:rsidP="00AB1522">
      <w:pPr>
        <w:pStyle w:val="ListNumber"/>
        <w:spacing w:after="120"/>
      </w:pPr>
      <w:r w:rsidRPr="00AB1522">
        <w:t>Solving the reduced system for the unknown displacements U.</w:t>
      </w:r>
    </w:p>
    <w:p w14:paraId="51F36DED" w14:textId="77777777" w:rsidR="00AB1522" w:rsidRPr="00AB1522" w:rsidRDefault="00AB1522" w:rsidP="00AB1522">
      <w:pPr>
        <w:pStyle w:val="ListNumber"/>
        <w:spacing w:after="120"/>
      </w:pPr>
      <w:r w:rsidRPr="00AB1522">
        <w:t>Recovering the support reactions and internal member forces.</w:t>
      </w:r>
    </w:p>
    <w:p w14:paraId="75ACDA92" w14:textId="619F0298" w:rsidR="00AB1522" w:rsidRPr="00AB1522" w:rsidRDefault="00AB1522" w:rsidP="00AB1522">
      <w:pPr>
        <w:pStyle w:val="Heading3"/>
      </w:pPr>
      <w:r w:rsidRPr="00AB1522">
        <w:t>3.</w:t>
      </w:r>
      <w:r>
        <w:t>2</w:t>
      </w:r>
      <w:r w:rsidRPr="00AB1522">
        <w:t xml:space="preserve"> Coordinate Transformation and Assembly</w:t>
      </w:r>
    </w:p>
    <w:p w14:paraId="034A169E" w14:textId="77777777" w:rsidR="00AB1522" w:rsidRPr="00AB1522" w:rsidRDefault="00AB1522" w:rsidP="00AB1522">
      <w:r w:rsidRPr="00AB1522">
        <w:t xml:space="preserve">Each member is oriented at an angle </w:t>
      </w:r>
      <w:r w:rsidRPr="00AB1522">
        <w:rPr>
          <w:i/>
        </w:rPr>
        <w:t>θ</w:t>
      </w:r>
      <w:r w:rsidRPr="00AB1522">
        <w:t xml:space="preserve"> to the global X-axis. With c = </w:t>
      </w:r>
      <w:proofErr w:type="spellStart"/>
      <w:r w:rsidRPr="00AB1522">
        <w:t>cosθ</w:t>
      </w:r>
      <w:proofErr w:type="spellEnd"/>
      <w:r w:rsidRPr="00AB1522">
        <w:t xml:space="preserve"> and s = </w:t>
      </w:r>
      <w:proofErr w:type="spellStart"/>
      <w:r w:rsidRPr="00AB1522">
        <w:t>sinθ</w:t>
      </w:r>
      <w:proofErr w:type="spellEnd"/>
      <w:r w:rsidRPr="00AB1522">
        <w:t>, a transformation matrix T rotates quantities between the local and global frames, and the element stiffness in global coordinates is</w:t>
      </w:r>
    </w:p>
    <w:p w14:paraId="4C525D60" w14:textId="77777777" w:rsidR="00AB1522" w:rsidRPr="00AB1522" w:rsidRDefault="00AB1522" w:rsidP="00AB1522">
      <w:pPr>
        <w:spacing w:before="120"/>
        <w:jc w:val="center"/>
      </w:pPr>
      <w:proofErr w:type="spellStart"/>
      <w:r w:rsidRPr="00AB1522">
        <w:rPr>
          <w:i/>
        </w:rPr>
        <w:t>k</w:t>
      </w:r>
      <w:r w:rsidRPr="00AB1522">
        <w:rPr>
          <w:i/>
          <w:vertAlign w:val="subscript"/>
        </w:rPr>
        <w:t>global</w:t>
      </w:r>
      <w:proofErr w:type="spellEnd"/>
      <w:r w:rsidRPr="00AB1522">
        <w:t xml:space="preserve"> = </w:t>
      </w:r>
      <w:r w:rsidRPr="00AB1522">
        <w:rPr>
          <w:b/>
        </w:rPr>
        <w:t>T</w:t>
      </w:r>
      <w:r w:rsidRPr="00AB1522">
        <w:rPr>
          <w:b/>
          <w:vertAlign w:val="superscript"/>
        </w:rPr>
        <w:t>T</w:t>
      </w:r>
      <w:r w:rsidRPr="00AB1522">
        <w:t xml:space="preserve"> </w:t>
      </w:r>
      <w:proofErr w:type="spellStart"/>
      <w:r w:rsidRPr="00AB1522">
        <w:rPr>
          <w:i/>
        </w:rPr>
        <w:t>k</w:t>
      </w:r>
      <w:r w:rsidRPr="00AB1522">
        <w:rPr>
          <w:i/>
          <w:vertAlign w:val="subscript"/>
        </w:rPr>
        <w:t>local</w:t>
      </w:r>
      <w:proofErr w:type="spellEnd"/>
      <w:r w:rsidRPr="00AB1522">
        <w:t xml:space="preserve"> </w:t>
      </w:r>
      <w:r w:rsidRPr="00AB1522">
        <w:rPr>
          <w:b/>
        </w:rPr>
        <w:t>T</w:t>
      </w:r>
    </w:p>
    <w:p w14:paraId="0ED50BA4" w14:textId="77777777" w:rsidR="00AB1522" w:rsidRPr="00AB1522" w:rsidRDefault="00AB1522" w:rsidP="00AB1522">
      <w:r w:rsidRPr="00AB1522">
        <w:t>The global stiffness matrix is built by direct assembly: each element matrix is added into the rows and columns of K corresponding to its end-node DOFs. Because K is large and mostly zero, it is stored as a sparse matrix.</w:t>
      </w:r>
    </w:p>
    <w:p w14:paraId="1E2C3BF1" w14:textId="51BD2B8F" w:rsidR="00AB1522" w:rsidRPr="00AB1522" w:rsidRDefault="00AB1522" w:rsidP="00AB1522">
      <w:pPr>
        <w:pStyle w:val="Heading3"/>
      </w:pPr>
      <w:r w:rsidRPr="00AB1522">
        <w:t>3.</w:t>
      </w:r>
      <w:r>
        <w:t>3</w:t>
      </w:r>
      <w:r w:rsidRPr="00AB1522">
        <w:t xml:space="preserve"> Loads and Equivalent Nodal Forces</w:t>
      </w:r>
    </w:p>
    <w:p w14:paraId="22044A38" w14:textId="72368B56" w:rsidR="00AB1522" w:rsidRPr="00AB1522" w:rsidRDefault="00AB1522" w:rsidP="00AB1522">
      <w:r w:rsidRPr="00AB1522">
        <w:t>Loads applied between nodes (distributed loads, point loads along a member, thermal effects) cannot enter F directly. They are converted to equivalent nodal loads using the member’s fixed-end forces</w:t>
      </w:r>
      <w:r>
        <w:t xml:space="preserve">. </w:t>
      </w:r>
      <w:r w:rsidRPr="00AB1522">
        <w:t xml:space="preserve">After solving, these fixed-end forces are added back when recovering the true member end forces. </w:t>
      </w:r>
    </w:p>
    <w:p w14:paraId="4D61CF98" w14:textId="783DC740" w:rsidR="00AB1522" w:rsidRPr="00AB1522" w:rsidRDefault="00AB1522" w:rsidP="00AB1522">
      <w:pPr>
        <w:pStyle w:val="Heading3"/>
      </w:pPr>
      <w:r w:rsidRPr="00AB1522">
        <w:t>3.</w:t>
      </w:r>
      <w:r>
        <w:t>4</w:t>
      </w:r>
      <w:r w:rsidRPr="00AB1522">
        <w:t xml:space="preserve"> Solving the System</w:t>
      </w:r>
    </w:p>
    <w:p w14:paraId="3C65EAC3" w14:textId="26634213" w:rsidR="00AB1522" w:rsidRPr="00AB1522" w:rsidRDefault="00AB1522" w:rsidP="00AB1522">
      <w:r w:rsidRPr="00AB1522">
        <w:t xml:space="preserve">Supported DOFs are removed (partitioning the free and restrained DOFs), leaving a reduced, symmetric positive-definite system that is solved for the free displacements. The program uses a sparse Cholesky / LDLᵀ </w:t>
      </w:r>
      <w:r w:rsidRPr="00AB1522">
        <w:t>factorization</w:t>
      </w:r>
      <w:r w:rsidRPr="00AB1522">
        <w:t xml:space="preserve"> for efficiency. If the structure is a mechanism (unstable or under-restrained), K is singular; rather than failing, the solver detects this and reports the offending node and DOF.</w:t>
      </w:r>
    </w:p>
    <w:p w14:paraId="2CEC0DF0" w14:textId="68CD41ED" w:rsidR="00AB1522" w:rsidRPr="00AB1522" w:rsidRDefault="00AB1522" w:rsidP="00AB1522">
      <w:pPr>
        <w:pStyle w:val="Heading3"/>
      </w:pPr>
      <w:r w:rsidRPr="00AB1522">
        <w:t>3.</w:t>
      </w:r>
      <w:r>
        <w:t>5</w:t>
      </w:r>
      <w:r w:rsidRPr="00AB1522">
        <w:t xml:space="preserve"> Recovery of Reactions and Internal Forces</w:t>
      </w:r>
    </w:p>
    <w:p w14:paraId="76DF7485" w14:textId="77777777" w:rsidR="00AB1522" w:rsidRPr="00AB1522" w:rsidRDefault="00AB1522" w:rsidP="00AB1522">
      <w:r w:rsidRPr="00AB1522">
        <w:t>With U known:</w:t>
      </w:r>
    </w:p>
    <w:p w14:paraId="75860554" w14:textId="77777777" w:rsidR="00AB1522" w:rsidRPr="00AB1522" w:rsidRDefault="00AB1522" w:rsidP="00AB1522">
      <w:pPr>
        <w:pStyle w:val="ListBullet"/>
        <w:spacing w:after="120"/>
      </w:pPr>
      <w:r w:rsidRPr="00AB1522">
        <w:rPr>
          <w:b/>
        </w:rPr>
        <w:lastRenderedPageBreak/>
        <w:t xml:space="preserve">Reactions </w:t>
      </w:r>
      <w:r w:rsidRPr="00AB1522">
        <w:t>at supports follow from the restrained-DOF rows:</w:t>
      </w:r>
    </w:p>
    <w:p w14:paraId="318760D3" w14:textId="77777777" w:rsidR="00AB1522" w:rsidRPr="00AB1522" w:rsidRDefault="00AB1522" w:rsidP="00AB1522">
      <w:pPr>
        <w:spacing w:before="120"/>
        <w:jc w:val="center"/>
      </w:pPr>
      <w:r w:rsidRPr="00AB1522">
        <w:rPr>
          <w:b/>
        </w:rPr>
        <w:t>R</w:t>
      </w:r>
      <w:r w:rsidRPr="00AB1522">
        <w:t xml:space="preserve"> = </w:t>
      </w:r>
      <w:r w:rsidRPr="00AB1522">
        <w:rPr>
          <w:b/>
        </w:rPr>
        <w:t>K U</w:t>
      </w:r>
      <w:r w:rsidRPr="00AB1522">
        <w:t xml:space="preserve"> − </w:t>
      </w:r>
      <w:r w:rsidRPr="00AB1522">
        <w:rPr>
          <w:b/>
        </w:rPr>
        <w:t>F</w:t>
      </w:r>
    </w:p>
    <w:p w14:paraId="319A5B7D" w14:textId="77777777" w:rsidR="00AB1522" w:rsidRPr="00AB1522" w:rsidRDefault="00AB1522" w:rsidP="00AB1522">
      <w:pPr>
        <w:pStyle w:val="ListBullet"/>
        <w:spacing w:after="120"/>
      </w:pPr>
      <w:r w:rsidRPr="00AB1522">
        <w:rPr>
          <w:b/>
        </w:rPr>
        <w:t xml:space="preserve">Member end forces </w:t>
      </w:r>
      <w:r w:rsidRPr="00AB1522">
        <w:t>are recovered locally as</w:t>
      </w:r>
    </w:p>
    <w:p w14:paraId="09B4A647" w14:textId="77777777" w:rsidR="00AB1522" w:rsidRPr="00AB1522" w:rsidRDefault="00AB1522" w:rsidP="00AB1522">
      <w:pPr>
        <w:spacing w:before="120"/>
        <w:jc w:val="center"/>
      </w:pPr>
      <w:proofErr w:type="spellStart"/>
      <w:r w:rsidRPr="00AB1522">
        <w:rPr>
          <w:i/>
        </w:rPr>
        <w:t>f</w:t>
      </w:r>
      <w:r w:rsidRPr="00AB1522">
        <w:rPr>
          <w:i/>
          <w:vertAlign w:val="subscript"/>
        </w:rPr>
        <w:t>local</w:t>
      </w:r>
      <w:proofErr w:type="spellEnd"/>
      <w:r w:rsidRPr="00AB1522">
        <w:t xml:space="preserve"> = </w:t>
      </w:r>
      <w:proofErr w:type="spellStart"/>
      <w:r w:rsidRPr="00AB1522">
        <w:rPr>
          <w:i/>
        </w:rPr>
        <w:t>k</w:t>
      </w:r>
      <w:r w:rsidRPr="00AB1522">
        <w:rPr>
          <w:i/>
          <w:vertAlign w:val="subscript"/>
        </w:rPr>
        <w:t>local</w:t>
      </w:r>
      <w:proofErr w:type="spellEnd"/>
      <w:r w:rsidRPr="00AB1522">
        <w:t xml:space="preserve"> </w:t>
      </w:r>
      <w:r w:rsidRPr="00AB1522">
        <w:rPr>
          <w:b/>
        </w:rPr>
        <w:t>T</w:t>
      </w:r>
      <w:r w:rsidRPr="00AB1522">
        <w:t xml:space="preserve"> </w:t>
      </w:r>
      <w:proofErr w:type="spellStart"/>
      <w:r w:rsidRPr="00AB1522">
        <w:rPr>
          <w:i/>
        </w:rPr>
        <w:t>u</w:t>
      </w:r>
      <w:r w:rsidRPr="00AB1522">
        <w:rPr>
          <w:i/>
          <w:vertAlign w:val="subscript"/>
        </w:rPr>
        <w:t>global</w:t>
      </w:r>
      <w:proofErr w:type="spellEnd"/>
      <w:r w:rsidRPr="00AB1522">
        <w:t xml:space="preserve"> + </w:t>
      </w:r>
      <w:proofErr w:type="spellStart"/>
      <w:r w:rsidRPr="00AB1522">
        <w:rPr>
          <w:i/>
        </w:rPr>
        <w:t>f</w:t>
      </w:r>
      <w:r w:rsidRPr="00AB1522">
        <w:rPr>
          <w:i/>
          <w:vertAlign w:val="subscript"/>
        </w:rPr>
        <w:t>FE</w:t>
      </w:r>
      <w:proofErr w:type="spellEnd"/>
    </w:p>
    <w:p w14:paraId="725B996D" w14:textId="71E5DE5E" w:rsidR="00AB1522" w:rsidRPr="00AB1522" w:rsidRDefault="00AB1522" w:rsidP="00AB1522">
      <w:pPr>
        <w:pStyle w:val="ListBullet"/>
        <w:spacing w:after="120"/>
      </w:pPr>
      <w:r w:rsidRPr="00AB1522">
        <w:rPr>
          <w:b/>
        </w:rPr>
        <w:t xml:space="preserve">Internal-force diagrams </w:t>
      </w:r>
      <w:r w:rsidRPr="00AB1522">
        <w:t xml:space="preserve">(N, V, M) along the member are obtained by statics from the end forces and the spanwise loads. Extrema are captured </w:t>
      </w:r>
      <w:r w:rsidRPr="00AB1522">
        <w:t xml:space="preserve">exactly </w:t>
      </w:r>
      <w:r w:rsidRPr="00AB1522">
        <w:t>zero locations (moment peaks) and the steps/kinks at point loads are sampled explicitly.</w:t>
      </w:r>
    </w:p>
    <w:p w14:paraId="3F19EE2C" w14:textId="77777777" w:rsidR="00AB1522" w:rsidRPr="00AB1522" w:rsidRDefault="00AB1522" w:rsidP="00AB1522">
      <w:r w:rsidRPr="00AB1522">
        <w:t>Sign convention: N is tension-positive and M is sagging-positive.</w:t>
      </w:r>
    </w:p>
    <w:p w14:paraId="60D2E653" w14:textId="77777777" w:rsidR="00AB1522" w:rsidRPr="00AB1522" w:rsidRDefault="00AB1522" w:rsidP="00AB1522">
      <w:pPr>
        <w:pStyle w:val="Heading3"/>
      </w:pPr>
      <w:r w:rsidRPr="00AB1522">
        <w:t>3.7 Deflected Shape</w:t>
      </w:r>
    </w:p>
    <w:p w14:paraId="15DADDEA" w14:textId="77777777" w:rsidR="00AB1522" w:rsidRPr="00AB1522" w:rsidRDefault="00AB1522" w:rsidP="00AB1522">
      <w:r w:rsidRPr="00AB1522">
        <w:t>The deflected shape is not drawn as straight lines between displaced joints but as the true bending curve, interpolated from the nodal displacements and rotations using the Hermite cubic shape functions of the beam element:</w:t>
      </w:r>
    </w:p>
    <w:p w14:paraId="088012BB" w14:textId="77777777" w:rsidR="00AB1522" w:rsidRPr="00AB1522" w:rsidRDefault="00AB1522" w:rsidP="00AB1522">
      <w:pPr>
        <w:spacing w:before="120"/>
        <w:jc w:val="center"/>
      </w:pPr>
      <w:r w:rsidRPr="00AB1522">
        <w:rPr>
          <w:i/>
        </w:rPr>
        <w:t>v</w:t>
      </w:r>
      <w:r w:rsidRPr="00AB1522">
        <w:t>(</w:t>
      </w:r>
      <w:r w:rsidRPr="00AB1522">
        <w:rPr>
          <w:i/>
        </w:rPr>
        <w:t>x</w:t>
      </w:r>
      <w:r w:rsidRPr="00AB1522">
        <w:t xml:space="preserve">) = </w:t>
      </w:r>
      <w:r w:rsidRPr="00AB1522">
        <w:rPr>
          <w:i/>
        </w:rPr>
        <w:t>N</w:t>
      </w:r>
      <w:r w:rsidRPr="00AB1522">
        <w:rPr>
          <w:i/>
          <w:vertAlign w:val="subscript"/>
        </w:rPr>
        <w:t>1</w:t>
      </w:r>
      <w:r w:rsidRPr="00AB1522">
        <w:rPr>
          <w:i/>
        </w:rPr>
        <w:t>v</w:t>
      </w:r>
      <w:r w:rsidRPr="00AB1522">
        <w:rPr>
          <w:i/>
          <w:vertAlign w:val="subscript"/>
        </w:rPr>
        <w:t>1</w:t>
      </w:r>
      <w:r w:rsidRPr="00AB1522">
        <w:t xml:space="preserve"> + </w:t>
      </w:r>
      <w:r w:rsidRPr="00AB1522">
        <w:rPr>
          <w:i/>
        </w:rPr>
        <w:t>N</w:t>
      </w:r>
      <w:r w:rsidRPr="00AB1522">
        <w:rPr>
          <w:i/>
          <w:vertAlign w:val="subscript"/>
        </w:rPr>
        <w:t>2</w:t>
      </w:r>
      <w:r w:rsidRPr="00AB1522">
        <w:rPr>
          <w:i/>
        </w:rPr>
        <w:t>θ</w:t>
      </w:r>
      <w:r w:rsidRPr="00AB1522">
        <w:rPr>
          <w:i/>
          <w:vertAlign w:val="subscript"/>
        </w:rPr>
        <w:t>1</w:t>
      </w:r>
      <w:r w:rsidRPr="00AB1522">
        <w:t xml:space="preserve"> + </w:t>
      </w:r>
      <w:r w:rsidRPr="00AB1522">
        <w:rPr>
          <w:i/>
        </w:rPr>
        <w:t>N</w:t>
      </w:r>
      <w:r w:rsidRPr="00AB1522">
        <w:rPr>
          <w:i/>
          <w:vertAlign w:val="subscript"/>
        </w:rPr>
        <w:t>3</w:t>
      </w:r>
      <w:r w:rsidRPr="00AB1522">
        <w:rPr>
          <w:i/>
        </w:rPr>
        <w:t>v</w:t>
      </w:r>
      <w:r w:rsidRPr="00AB1522">
        <w:rPr>
          <w:i/>
          <w:vertAlign w:val="subscript"/>
        </w:rPr>
        <w:t>2</w:t>
      </w:r>
      <w:r w:rsidRPr="00AB1522">
        <w:t xml:space="preserve"> + </w:t>
      </w:r>
      <w:r w:rsidRPr="00AB1522">
        <w:rPr>
          <w:i/>
        </w:rPr>
        <w:t>N</w:t>
      </w:r>
      <w:r w:rsidRPr="00AB1522">
        <w:rPr>
          <w:i/>
          <w:vertAlign w:val="subscript"/>
        </w:rPr>
        <w:t>4</w:t>
      </w:r>
      <w:r w:rsidRPr="00AB1522">
        <w:rPr>
          <w:i/>
        </w:rPr>
        <w:t>θ</w:t>
      </w:r>
      <w:r w:rsidRPr="00AB1522">
        <w:rPr>
          <w:i/>
          <w:vertAlign w:val="subscript"/>
        </w:rPr>
        <w:t>2</w:t>
      </w:r>
    </w:p>
    <w:p w14:paraId="345B56AB" w14:textId="6B19721E" w:rsidR="00AB1522" w:rsidRPr="00AB1522" w:rsidRDefault="00AB1522" w:rsidP="00BD72C8">
      <w:pPr>
        <w:pStyle w:val="Heading3"/>
      </w:pPr>
      <w:r w:rsidRPr="00AB1522">
        <w:t>3.8 Verification</w:t>
      </w:r>
      <w:r w:rsidR="00BD72C8">
        <w:t xml:space="preserve"> (</w:t>
      </w:r>
      <w:r w:rsidRPr="00AB1522">
        <w:t>Equilibrium Residual</w:t>
      </w:r>
      <w:r w:rsidR="00BD72C8">
        <w:t>)</w:t>
      </w:r>
    </w:p>
    <w:p w14:paraId="2F18A395" w14:textId="74CF7A31" w:rsidR="00AB1522" w:rsidRPr="00AB1522" w:rsidRDefault="00AB1522" w:rsidP="00AB1522">
      <w:r w:rsidRPr="00AB1522">
        <w:t xml:space="preserve">As an internal correctness check, the </w:t>
      </w:r>
      <w:r w:rsidR="00BD72C8" w:rsidRPr="00AB1522">
        <w:t>analyzer</w:t>
      </w:r>
      <w:r w:rsidRPr="00AB1522">
        <w:t xml:space="preserve"> computes the equilibrium residual after the solve:</w:t>
      </w:r>
    </w:p>
    <w:p w14:paraId="5F484D37" w14:textId="77777777" w:rsidR="00AB1522" w:rsidRPr="00AB1522" w:rsidRDefault="00AB1522" w:rsidP="00AB1522">
      <w:pPr>
        <w:spacing w:before="120"/>
        <w:jc w:val="center"/>
      </w:pPr>
      <w:r w:rsidRPr="00AB1522">
        <w:t xml:space="preserve">‖ </w:t>
      </w:r>
      <w:r w:rsidRPr="00AB1522">
        <w:rPr>
          <w:b/>
        </w:rPr>
        <w:t>K U</w:t>
      </w:r>
      <w:r w:rsidRPr="00AB1522">
        <w:t xml:space="preserve"> − </w:t>
      </w:r>
      <w:r w:rsidRPr="00AB1522">
        <w:rPr>
          <w:b/>
        </w:rPr>
        <w:t>F</w:t>
      </w:r>
      <w:r w:rsidRPr="00AB1522">
        <w:t xml:space="preserve"> ‖</w:t>
      </w:r>
    </w:p>
    <w:p w14:paraId="73C718C2" w14:textId="77777777" w:rsidR="00AB1522" w:rsidRPr="00AB1522" w:rsidRDefault="00AB1522" w:rsidP="00AB1522">
      <w:r w:rsidRPr="00AB1522">
        <w:t>A small residual confirms the solution satisfies global equilibrium; a large one raises a warning.</w:t>
      </w:r>
    </w:p>
    <w:p w14:paraId="380DCC41" w14:textId="77777777" w:rsidR="00AB1522" w:rsidRPr="00AB1522" w:rsidRDefault="00AB1522" w:rsidP="00BD72C8">
      <w:pPr>
        <w:pStyle w:val="Heading3"/>
      </w:pPr>
      <w:r w:rsidRPr="00AB1522">
        <w:t>3.9 Timber Design Theory</w:t>
      </w:r>
    </w:p>
    <w:p w14:paraId="0461A42C" w14:textId="546CEC8C" w:rsidR="00AB1522" w:rsidRPr="00AB1522" w:rsidRDefault="00AB1522" w:rsidP="00AB1522">
      <w:r w:rsidRPr="00AB1522">
        <w:t>After analysis, members are checked against code limit states. The demand on each member is taken from its station envelope</w:t>
      </w:r>
      <w:r w:rsidR="00BD72C8">
        <w:t>,</w:t>
      </w:r>
      <w:r w:rsidRPr="00AB1522">
        <w:t xml:space="preserve"> the worst section force anywhere along the span, not merely the end values.</w:t>
      </w:r>
    </w:p>
    <w:p w14:paraId="30E3D532" w14:textId="4326BAA6" w:rsidR="00AB1522" w:rsidRPr="00AB1522" w:rsidRDefault="00AB1522" w:rsidP="00AB1522">
      <w:r w:rsidRPr="00AB1522">
        <w:rPr>
          <w:b/>
        </w:rPr>
        <w:t xml:space="preserve">Strength checks. </w:t>
      </w:r>
      <w:r w:rsidRPr="00AB1522">
        <w:t xml:space="preserve">For each member the design (or allowable) stress is compared against capacity, expressed as a demand/capacity (D/C) </w:t>
      </w:r>
      <w:r w:rsidR="00BD72C8" w:rsidRPr="00AB1522">
        <w:t>utilization</w:t>
      </w:r>
      <w:r w:rsidRPr="00AB1522">
        <w:t xml:space="preserve"> ratio (≤ 1.0 = pass):</w:t>
      </w:r>
    </w:p>
    <w:p w14:paraId="2F76B542" w14:textId="77777777" w:rsidR="00AB1522" w:rsidRPr="00AB1522" w:rsidRDefault="00AB1522" w:rsidP="00AB1522">
      <w:pPr>
        <w:pStyle w:val="ListBullet"/>
        <w:spacing w:after="120"/>
      </w:pPr>
      <w:r w:rsidRPr="00AB1522">
        <w:rPr>
          <w:b/>
        </w:rPr>
        <w:t xml:space="preserve">Axial tension: </w:t>
      </w:r>
      <w:proofErr w:type="spellStart"/>
      <w:r w:rsidRPr="00AB1522">
        <w:rPr>
          <w:i/>
        </w:rPr>
        <w:t>σ</w:t>
      </w:r>
      <w:r w:rsidRPr="00AB1522">
        <w:rPr>
          <w:i/>
          <w:vertAlign w:val="subscript"/>
        </w:rPr>
        <w:t>t</w:t>
      </w:r>
      <w:proofErr w:type="spellEnd"/>
      <w:r w:rsidRPr="00AB1522">
        <w:t xml:space="preserve"> = </w:t>
      </w:r>
      <w:r w:rsidRPr="00AB1522">
        <w:rPr>
          <w:i/>
        </w:rPr>
        <w:t>N</w:t>
      </w:r>
      <w:r w:rsidRPr="00AB1522">
        <w:t>/</w:t>
      </w:r>
      <w:r w:rsidRPr="00AB1522">
        <w:rPr>
          <w:i/>
        </w:rPr>
        <w:t>A</w:t>
      </w:r>
      <w:r w:rsidRPr="00AB1522">
        <w:t xml:space="preserve"> ≤ </w:t>
      </w:r>
      <w:r w:rsidRPr="00AB1522">
        <w:rPr>
          <w:i/>
        </w:rPr>
        <w:t>f</w:t>
      </w:r>
      <w:r w:rsidRPr="00AB1522">
        <w:rPr>
          <w:i/>
          <w:vertAlign w:val="subscript"/>
        </w:rPr>
        <w:t>t</w:t>
      </w:r>
    </w:p>
    <w:p w14:paraId="78147380" w14:textId="77777777" w:rsidR="00AB1522" w:rsidRPr="00AB1522" w:rsidRDefault="00AB1522" w:rsidP="00AB1522">
      <w:pPr>
        <w:pStyle w:val="ListBullet"/>
        <w:spacing w:after="120"/>
      </w:pPr>
      <w:r w:rsidRPr="00AB1522">
        <w:rPr>
          <w:b/>
        </w:rPr>
        <w:t xml:space="preserve">Axial compression </w:t>
      </w:r>
      <w:r w:rsidRPr="00AB1522">
        <w:t xml:space="preserve">(with column-stability reduction): </w:t>
      </w:r>
      <w:proofErr w:type="spellStart"/>
      <w:r w:rsidRPr="00AB1522">
        <w:rPr>
          <w:i/>
        </w:rPr>
        <w:t>σ</w:t>
      </w:r>
      <w:r w:rsidRPr="00AB1522">
        <w:rPr>
          <w:i/>
          <w:vertAlign w:val="subscript"/>
        </w:rPr>
        <w:t>c</w:t>
      </w:r>
      <w:proofErr w:type="spellEnd"/>
      <w:r w:rsidRPr="00AB1522">
        <w:t xml:space="preserve"> = </w:t>
      </w:r>
      <w:r w:rsidRPr="00AB1522">
        <w:rPr>
          <w:i/>
        </w:rPr>
        <w:t>N</w:t>
      </w:r>
      <w:r w:rsidRPr="00AB1522">
        <w:t>/</w:t>
      </w:r>
      <w:r w:rsidRPr="00AB1522">
        <w:rPr>
          <w:i/>
        </w:rPr>
        <w:t>A</w:t>
      </w:r>
      <w:r w:rsidRPr="00AB1522">
        <w:t xml:space="preserve"> ≤ </w:t>
      </w:r>
      <w:r w:rsidRPr="00AB1522">
        <w:rPr>
          <w:i/>
        </w:rPr>
        <w:t>k f</w:t>
      </w:r>
      <w:r w:rsidRPr="00AB1522">
        <w:rPr>
          <w:i/>
          <w:vertAlign w:val="subscript"/>
        </w:rPr>
        <w:t>c</w:t>
      </w:r>
    </w:p>
    <w:p w14:paraId="439FDD20" w14:textId="77777777" w:rsidR="00AB1522" w:rsidRPr="00AB1522" w:rsidRDefault="00AB1522" w:rsidP="00AB1522">
      <w:pPr>
        <w:pStyle w:val="ListBullet"/>
        <w:spacing w:after="120"/>
      </w:pPr>
      <w:r w:rsidRPr="00AB1522">
        <w:rPr>
          <w:b/>
        </w:rPr>
        <w:t xml:space="preserve">Bending: </w:t>
      </w:r>
      <w:proofErr w:type="spellStart"/>
      <w:r w:rsidRPr="00AB1522">
        <w:rPr>
          <w:i/>
        </w:rPr>
        <w:t>σ</w:t>
      </w:r>
      <w:r w:rsidRPr="00AB1522">
        <w:rPr>
          <w:i/>
          <w:vertAlign w:val="subscript"/>
        </w:rPr>
        <w:t>m</w:t>
      </w:r>
      <w:proofErr w:type="spellEnd"/>
      <w:r w:rsidRPr="00AB1522">
        <w:t xml:space="preserve"> = </w:t>
      </w:r>
      <w:r w:rsidRPr="00AB1522">
        <w:rPr>
          <w:i/>
        </w:rPr>
        <w:t>M</w:t>
      </w:r>
      <w:r w:rsidRPr="00AB1522">
        <w:t>/</w:t>
      </w:r>
      <w:r w:rsidRPr="00AB1522">
        <w:rPr>
          <w:i/>
        </w:rPr>
        <w:t>S</w:t>
      </w:r>
      <w:r w:rsidRPr="00AB1522">
        <w:t xml:space="preserve"> ≤ </w:t>
      </w:r>
      <w:proofErr w:type="spellStart"/>
      <w:r w:rsidRPr="00AB1522">
        <w:rPr>
          <w:i/>
        </w:rPr>
        <w:t>f</w:t>
      </w:r>
      <w:r w:rsidRPr="00AB1522">
        <w:rPr>
          <w:i/>
          <w:vertAlign w:val="subscript"/>
        </w:rPr>
        <w:t>m</w:t>
      </w:r>
      <w:proofErr w:type="spellEnd"/>
      <w:r w:rsidRPr="00AB1522">
        <w:t xml:space="preserve"> (with a lateral-torsional stability factor where applicable)</w:t>
      </w:r>
    </w:p>
    <w:p w14:paraId="66F2F68E" w14:textId="77777777" w:rsidR="00AB1522" w:rsidRPr="00AB1522" w:rsidRDefault="00AB1522" w:rsidP="00AB1522">
      <w:pPr>
        <w:pStyle w:val="ListBullet"/>
        <w:spacing w:after="120"/>
      </w:pPr>
      <w:r w:rsidRPr="00AB1522">
        <w:rPr>
          <w:b/>
        </w:rPr>
        <w:t xml:space="preserve">Shear </w:t>
      </w:r>
      <w:r w:rsidRPr="00AB1522">
        <w:t xml:space="preserve">(rectangular section): </w:t>
      </w:r>
      <w:r w:rsidRPr="00AB1522">
        <w:rPr>
          <w:i/>
        </w:rPr>
        <w:t>τ</w:t>
      </w:r>
      <w:r w:rsidRPr="00AB1522">
        <w:t xml:space="preserve"> = 3</w:t>
      </w:r>
      <w:r w:rsidRPr="00AB1522">
        <w:rPr>
          <w:i/>
        </w:rPr>
        <w:t>V</w:t>
      </w:r>
      <w:r w:rsidRPr="00AB1522">
        <w:t>/2</w:t>
      </w:r>
      <w:r w:rsidRPr="00AB1522">
        <w:rPr>
          <w:i/>
        </w:rPr>
        <w:t>A</w:t>
      </w:r>
      <w:r w:rsidRPr="00AB1522">
        <w:t xml:space="preserve"> ≤ </w:t>
      </w:r>
      <w:proofErr w:type="spellStart"/>
      <w:r w:rsidRPr="00AB1522">
        <w:rPr>
          <w:i/>
        </w:rPr>
        <w:t>f</w:t>
      </w:r>
      <w:r w:rsidRPr="00AB1522">
        <w:rPr>
          <w:i/>
          <w:vertAlign w:val="subscript"/>
        </w:rPr>
        <w:t>v</w:t>
      </w:r>
      <w:proofErr w:type="spellEnd"/>
    </w:p>
    <w:p w14:paraId="11E98EF0" w14:textId="27B57DC5" w:rsidR="00AB1522" w:rsidRPr="00AB1522" w:rsidRDefault="00AB1522" w:rsidP="00AB1522">
      <w:pPr>
        <w:pStyle w:val="ListBullet"/>
        <w:spacing w:after="120"/>
      </w:pPr>
      <w:r w:rsidRPr="00AB1522">
        <w:rPr>
          <w:b/>
        </w:rPr>
        <w:t xml:space="preserve">Combined bending + axial </w:t>
      </w:r>
      <w:r w:rsidRPr="00AB1522">
        <w:t>(an interaction equation, e.g. for compression + bending)</w:t>
      </w:r>
      <w:r w:rsidR="00BD72C8">
        <w:t>.</w:t>
      </w:r>
    </w:p>
    <w:p w14:paraId="277FB1D3" w14:textId="77777777" w:rsidR="00AB1522" w:rsidRPr="00AB1522" w:rsidRDefault="00AB1522" w:rsidP="00AB1522">
      <w:r w:rsidRPr="00AB1522">
        <w:t>The exact form follows each code’s interaction rule.</w:t>
      </w:r>
    </w:p>
    <w:p w14:paraId="68D5BAB3" w14:textId="60EEB9A0" w:rsidR="00AB1522" w:rsidRPr="00AB1522" w:rsidRDefault="00AB1522" w:rsidP="00AB1522">
      <w:r w:rsidRPr="00AB1522">
        <w:rPr>
          <w:b/>
        </w:rPr>
        <w:t xml:space="preserve">Load-duration and modification factors. </w:t>
      </w:r>
      <w:r w:rsidRPr="00AB1522">
        <w:t xml:space="preserve">Timber strength depends on how long the load acts </w:t>
      </w:r>
      <w:r w:rsidR="00BD72C8" w:rsidRPr="00AB1522">
        <w:t>and, on the moisture</w:t>
      </w:r>
      <w:r w:rsidR="00BD72C8">
        <w:t>/</w:t>
      </w:r>
      <w:r w:rsidRPr="00AB1522">
        <w:t>service condition. Each code applies a corresponding factor to the reference strengths:</w:t>
      </w:r>
    </w:p>
    <w:p w14:paraId="6A685711" w14:textId="77777777" w:rsidR="00AB1522" w:rsidRPr="00AB1522" w:rsidRDefault="00AB1522" w:rsidP="00AB1522">
      <w:pPr>
        <w:pStyle w:val="ListBullet"/>
        <w:spacing w:after="120"/>
      </w:pPr>
      <w:r w:rsidRPr="00AB1522">
        <w:rPr>
          <w:b/>
        </w:rPr>
        <w:t xml:space="preserve">Eurocode 5: </w:t>
      </w:r>
      <w:proofErr w:type="spellStart"/>
      <w:r w:rsidRPr="00AB1522">
        <w:rPr>
          <w:i/>
        </w:rPr>
        <w:t>k</w:t>
      </w:r>
      <w:r w:rsidRPr="00AB1522">
        <w:rPr>
          <w:i/>
          <w:vertAlign w:val="subscript"/>
        </w:rPr>
        <w:t>mod</w:t>
      </w:r>
      <w:proofErr w:type="spellEnd"/>
      <w:r w:rsidRPr="00AB1522">
        <w:t xml:space="preserve"> (load-duration × service class), with material partial factor </w:t>
      </w:r>
      <w:proofErr w:type="spellStart"/>
      <w:r w:rsidRPr="00AB1522">
        <w:rPr>
          <w:i/>
        </w:rPr>
        <w:t>γ</w:t>
      </w:r>
      <w:r w:rsidRPr="00AB1522">
        <w:rPr>
          <w:i/>
          <w:vertAlign w:val="subscript"/>
        </w:rPr>
        <w:t>M</w:t>
      </w:r>
      <w:proofErr w:type="spellEnd"/>
      <w:r w:rsidRPr="00AB1522">
        <w:t>.</w:t>
      </w:r>
    </w:p>
    <w:p w14:paraId="3FE1128C" w14:textId="77777777" w:rsidR="00AB1522" w:rsidRPr="00AB1522" w:rsidRDefault="00AB1522" w:rsidP="00AB1522">
      <w:pPr>
        <w:pStyle w:val="ListBullet"/>
        <w:spacing w:after="120"/>
      </w:pPr>
      <w:r w:rsidRPr="00AB1522">
        <w:rPr>
          <w:b/>
        </w:rPr>
        <w:t xml:space="preserve">US / NDS: </w:t>
      </w:r>
      <w:r w:rsidRPr="00AB1522">
        <w:t xml:space="preserve">load-duration factor </w:t>
      </w:r>
      <w:r w:rsidRPr="00AB1522">
        <w:rPr>
          <w:i/>
        </w:rPr>
        <w:t>C</w:t>
      </w:r>
      <w:r w:rsidRPr="00AB1522">
        <w:rPr>
          <w:i/>
          <w:vertAlign w:val="subscript"/>
        </w:rPr>
        <w:t>D</w:t>
      </w:r>
      <w:r w:rsidRPr="00AB1522">
        <w:t xml:space="preserve"> (and other adjustment factors </w:t>
      </w:r>
      <w:r w:rsidRPr="00AB1522">
        <w:rPr>
          <w:i/>
        </w:rPr>
        <w:t>C</w:t>
      </w:r>
      <w:r w:rsidRPr="00AB1522">
        <w:rPr>
          <w:i/>
          <w:vertAlign w:val="subscript"/>
        </w:rPr>
        <w:t>i</w:t>
      </w:r>
      <w:r w:rsidRPr="00AB1522">
        <w:t>).</w:t>
      </w:r>
    </w:p>
    <w:p w14:paraId="389169DD" w14:textId="77777777" w:rsidR="00AB1522" w:rsidRPr="00AB1522" w:rsidRDefault="00AB1522" w:rsidP="00AB1522">
      <w:pPr>
        <w:pStyle w:val="ListBullet"/>
        <w:spacing w:after="120"/>
      </w:pPr>
      <w:r w:rsidRPr="00AB1522">
        <w:rPr>
          <w:b/>
        </w:rPr>
        <w:lastRenderedPageBreak/>
        <w:t xml:space="preserve">Turkish (TBDY): </w:t>
      </w:r>
      <w:r w:rsidRPr="00AB1522">
        <w:t xml:space="preserve">the equivalent load-duration factor </w:t>
      </w:r>
      <w:r w:rsidRPr="00AB1522">
        <w:rPr>
          <w:i/>
        </w:rPr>
        <w:t>λ</w:t>
      </w:r>
      <w:r w:rsidRPr="00AB1522">
        <w:t>.</w:t>
      </w:r>
    </w:p>
    <w:p w14:paraId="3D97176E" w14:textId="4CA6C1EC" w:rsidR="00AB1522" w:rsidRPr="00AB1522" w:rsidRDefault="00AB1522" w:rsidP="00AB1522">
      <w:r w:rsidRPr="00AB1522">
        <w:rPr>
          <w:b/>
        </w:rPr>
        <w:t xml:space="preserve">Load combinations. </w:t>
      </w:r>
      <w:r w:rsidRPr="00AB1522">
        <w:t>Demands are evaluated for code-standard combinations</w:t>
      </w:r>
      <w:r w:rsidR="00BD72C8">
        <w:t>,</w:t>
      </w:r>
      <w:r w:rsidRPr="00AB1522">
        <w:t xml:space="preserve"> ASCE 7 (US), EN 1990 (EC5), and TBDY</w:t>
      </w:r>
      <w:r w:rsidR="00BD72C8">
        <w:t>,</w:t>
      </w:r>
      <w:r w:rsidRPr="00AB1522">
        <w:t xml:space="preserve"> each combining dead, live, wind, etc. with the appropriate partial / combination factors. The governing case per member is selected via a design envelope across all combinations, and the load-duration factor is applied per combination according to its shortest-duration leading action.</w:t>
      </w:r>
    </w:p>
    <w:p w14:paraId="79DA2A44" w14:textId="77777777" w:rsidR="00BD72C8" w:rsidRDefault="00BD72C8" w:rsidP="00BD72C8">
      <w:r>
        <w:t xml:space="preserve">This document describes the software architecture of the TimberFrame2D package: how the projects are </w:t>
      </w:r>
      <w:proofErr w:type="spellStart"/>
      <w:r>
        <w:t>organised</w:t>
      </w:r>
      <w:proofErr w:type="spellEnd"/>
      <w:r>
        <w:t xml:space="preserve"> and connected, the data flow through the application, the object-oriented design patterns used, and the major design decisions behind them.</w:t>
      </w:r>
    </w:p>
    <w:p w14:paraId="0C7121FF" w14:textId="4EEE08BF" w:rsidR="00BD72C8" w:rsidRPr="00BD72C8" w:rsidRDefault="00BD72C8" w:rsidP="00BD72C8">
      <w:pPr>
        <w:rPr>
          <w:rFonts w:asciiTheme="majorHAnsi" w:eastAsiaTheme="majorEastAsia" w:hAnsiTheme="majorHAnsi" w:cstheme="majorBidi"/>
          <w:b/>
          <w:bCs/>
          <w:color w:val="1F3864"/>
          <w:sz w:val="26"/>
          <w:szCs w:val="26"/>
        </w:rPr>
      </w:pPr>
      <w:r>
        <w:br w:type="page"/>
      </w:r>
    </w:p>
    <w:p w14:paraId="6FD1FD22" w14:textId="0373E57D" w:rsidR="00C30597" w:rsidRDefault="00BD72C8" w:rsidP="00BD72C8">
      <w:pPr>
        <w:pStyle w:val="Heading2"/>
      </w:pPr>
      <w:r>
        <w:lastRenderedPageBreak/>
        <w:t>4</w:t>
      </w:r>
      <w:r>
        <w:t xml:space="preserve">. </w:t>
      </w:r>
      <w:r w:rsidR="00C30597">
        <w:t>Software Architecture</w:t>
      </w:r>
    </w:p>
    <w:p w14:paraId="41946C50" w14:textId="5DBB26F2" w:rsidR="00BD72C8" w:rsidRDefault="00BD72C8" w:rsidP="00C30597">
      <w:pPr>
        <w:pStyle w:val="Heading3"/>
      </w:pPr>
      <w:r>
        <w:t>Solution structure</w:t>
      </w:r>
    </w:p>
    <w:p w14:paraId="760C0B68" w14:textId="4F8589CD" w:rsidR="00BD72C8" w:rsidRDefault="00BD72C8" w:rsidP="00BD72C8">
      <w:r>
        <w:t>The solution is split into seven projects along clear responsibility boundaries. Dependencies flow in one direction only</w:t>
      </w:r>
      <w:r>
        <w:t xml:space="preserve">, </w:t>
      </w:r>
      <w:r>
        <w:t>from presentation down to the domain</w:t>
      </w:r>
      <w:r>
        <w:t>,</w:t>
      </w:r>
      <w:r>
        <w:t xml:space="preserve"> so the computational engine has no knowledge of the user interface.</w:t>
      </w:r>
    </w:p>
    <w:p w14:paraId="471E8686" w14:textId="77777777" w:rsidR="00BD72C8" w:rsidRDefault="00BD72C8" w:rsidP="00BD72C8">
      <w:pPr>
        <w:jc w:val="center"/>
      </w:pPr>
      <w:r>
        <w:rPr>
          <w:noProof/>
        </w:rPr>
        <w:drawing>
          <wp:inline distT="0" distB="0" distL="0" distR="0" wp14:anchorId="03A123E5" wp14:editId="57EAB84B">
            <wp:extent cx="5943600" cy="4094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jects.png"/>
                    <pic:cNvPicPr/>
                  </pic:nvPicPr>
                  <pic:blipFill>
                    <a:blip r:embed="rId6"/>
                    <a:stretch>
                      <a:fillRect/>
                    </a:stretch>
                  </pic:blipFill>
                  <pic:spPr>
                    <a:xfrm>
                      <a:off x="0" y="0"/>
                      <a:ext cx="5943600" cy="4094579"/>
                    </a:xfrm>
                    <a:prstGeom prst="rect">
                      <a:avLst/>
                    </a:prstGeom>
                  </pic:spPr>
                </pic:pic>
              </a:graphicData>
            </a:graphic>
          </wp:inline>
        </w:drawing>
      </w:r>
    </w:p>
    <w:p w14:paraId="42F02902" w14:textId="4DD4AC1C" w:rsidR="00BD72C8" w:rsidRDefault="00BD72C8" w:rsidP="00BD72C8">
      <w:pPr>
        <w:jc w:val="center"/>
        <w:rPr>
          <w:i/>
          <w:color w:val="555555"/>
          <w:sz w:val="19"/>
        </w:rPr>
      </w:pPr>
      <w:r>
        <w:rPr>
          <w:i/>
          <w:color w:val="555555"/>
          <w:sz w:val="19"/>
        </w:rPr>
        <w:t>Figure 1 — Project reference graph (arrows point to the referenced project).</w:t>
      </w:r>
    </w:p>
    <w:p w14:paraId="23E24058" w14:textId="77777777" w:rsidR="00BD72C8" w:rsidRDefault="00BD72C8" w:rsidP="00BD72C8">
      <w:pPr>
        <w:jc w:val="center"/>
        <w:rPr>
          <w:i/>
          <w:color w:val="555555"/>
          <w:sz w:val="19"/>
        </w:rPr>
      </w:pPr>
    </w:p>
    <w:tbl>
      <w:tblPr>
        <w:tblStyle w:val="TableGrid"/>
        <w:tblW w:w="0" w:type="auto"/>
        <w:tblLook w:val="04A0" w:firstRow="1" w:lastRow="0" w:firstColumn="1" w:lastColumn="0" w:noHBand="0" w:noVBand="1"/>
      </w:tblPr>
      <w:tblGrid>
        <w:gridCol w:w="2274"/>
        <w:gridCol w:w="1740"/>
        <w:gridCol w:w="5336"/>
      </w:tblGrid>
      <w:tr w:rsidR="00BD72C8" w14:paraId="3E1303E1" w14:textId="77777777" w:rsidTr="00BD72C8">
        <w:tc>
          <w:tcPr>
            <w:tcW w:w="0" w:type="auto"/>
            <w:shd w:val="clear" w:color="auto" w:fill="1F3864"/>
          </w:tcPr>
          <w:p w14:paraId="31C97D94" w14:textId="77777777" w:rsidR="00BD72C8" w:rsidRDefault="00BD72C8" w:rsidP="007D20CB">
            <w:r>
              <w:rPr>
                <w:b/>
                <w:color w:val="FFFFFF"/>
              </w:rPr>
              <w:t>Project</w:t>
            </w:r>
          </w:p>
        </w:tc>
        <w:tc>
          <w:tcPr>
            <w:tcW w:w="0" w:type="auto"/>
            <w:shd w:val="clear" w:color="auto" w:fill="1F3864"/>
          </w:tcPr>
          <w:p w14:paraId="19E36152" w14:textId="77777777" w:rsidR="00BD72C8" w:rsidRDefault="00BD72C8" w:rsidP="007D20CB">
            <w:r>
              <w:rPr>
                <w:b/>
                <w:color w:val="FFFFFF"/>
              </w:rPr>
              <w:t>Target</w:t>
            </w:r>
          </w:p>
        </w:tc>
        <w:tc>
          <w:tcPr>
            <w:tcW w:w="0" w:type="auto"/>
            <w:shd w:val="clear" w:color="auto" w:fill="1F3864"/>
          </w:tcPr>
          <w:p w14:paraId="4319565D" w14:textId="77777777" w:rsidR="00BD72C8" w:rsidRDefault="00BD72C8" w:rsidP="007D20CB">
            <w:r>
              <w:rPr>
                <w:b/>
                <w:color w:val="FFFFFF"/>
              </w:rPr>
              <w:t>Responsibility</w:t>
            </w:r>
          </w:p>
        </w:tc>
      </w:tr>
      <w:tr w:rsidR="00BD72C8" w14:paraId="6E87B7BE" w14:textId="77777777" w:rsidTr="00BD72C8">
        <w:tc>
          <w:tcPr>
            <w:tcW w:w="0" w:type="auto"/>
          </w:tcPr>
          <w:p w14:paraId="7A889D43" w14:textId="77777777" w:rsidR="00BD72C8" w:rsidRDefault="00BD72C8" w:rsidP="007D20CB">
            <w:proofErr w:type="spellStart"/>
            <w:r>
              <w:t>Matrix_Library</w:t>
            </w:r>
            <w:proofErr w:type="spellEnd"/>
          </w:p>
        </w:tc>
        <w:tc>
          <w:tcPr>
            <w:tcW w:w="0" w:type="auto"/>
          </w:tcPr>
          <w:p w14:paraId="6605FAF7" w14:textId="77777777" w:rsidR="00BD72C8" w:rsidRDefault="00BD72C8" w:rsidP="007D20CB">
            <w:r>
              <w:t>net10.0</w:t>
            </w:r>
          </w:p>
        </w:tc>
        <w:tc>
          <w:tcPr>
            <w:tcW w:w="0" w:type="auto"/>
          </w:tcPr>
          <w:p w14:paraId="0E79B7AA" w14:textId="77777777" w:rsidR="00BD72C8" w:rsidRDefault="00BD72C8" w:rsidP="007D20CB">
            <w:r>
              <w:t xml:space="preserve">Sparse matrices and the linear solver (wraps </w:t>
            </w:r>
            <w:proofErr w:type="spellStart"/>
            <w:r>
              <w:t>CSparse</w:t>
            </w:r>
            <w:proofErr w:type="spellEnd"/>
            <w:r>
              <w:t>).</w:t>
            </w:r>
          </w:p>
        </w:tc>
      </w:tr>
      <w:tr w:rsidR="00BD72C8" w14:paraId="01995AF6" w14:textId="77777777" w:rsidTr="00BD72C8">
        <w:tc>
          <w:tcPr>
            <w:tcW w:w="0" w:type="auto"/>
          </w:tcPr>
          <w:p w14:paraId="67A0DCB2" w14:textId="77777777" w:rsidR="00BD72C8" w:rsidRDefault="00BD72C8" w:rsidP="007D20CB">
            <w:proofErr w:type="spellStart"/>
            <w:r>
              <w:t>StructuralLoads</w:t>
            </w:r>
            <w:proofErr w:type="spellEnd"/>
          </w:p>
        </w:tc>
        <w:tc>
          <w:tcPr>
            <w:tcW w:w="0" w:type="auto"/>
          </w:tcPr>
          <w:p w14:paraId="213F8F6D" w14:textId="77777777" w:rsidR="00BD72C8" w:rsidRDefault="00BD72C8" w:rsidP="007D20CB">
            <w:r>
              <w:t>net10.0</w:t>
            </w:r>
          </w:p>
        </w:tc>
        <w:tc>
          <w:tcPr>
            <w:tcW w:w="0" w:type="auto"/>
          </w:tcPr>
          <w:p w14:paraId="1E6E1E9E" w14:textId="77777777" w:rsidR="00BD72C8" w:rsidRDefault="00BD72C8" w:rsidP="007D20CB">
            <w:r>
              <w:t>Load natures, limit states, and code load-combination generators (ASCE 7 / EN 1990 / TBDY).</w:t>
            </w:r>
          </w:p>
        </w:tc>
      </w:tr>
      <w:tr w:rsidR="00BD72C8" w14:paraId="581A4E7E" w14:textId="77777777" w:rsidTr="00BD72C8">
        <w:tc>
          <w:tcPr>
            <w:tcW w:w="0" w:type="auto"/>
          </w:tcPr>
          <w:p w14:paraId="73432E62" w14:textId="77777777" w:rsidR="00BD72C8" w:rsidRDefault="00BD72C8" w:rsidP="007D20CB">
            <w:proofErr w:type="spellStart"/>
            <w:r>
              <w:t>FrameAnalysisProgram</w:t>
            </w:r>
            <w:proofErr w:type="spellEnd"/>
          </w:p>
        </w:tc>
        <w:tc>
          <w:tcPr>
            <w:tcW w:w="0" w:type="auto"/>
          </w:tcPr>
          <w:p w14:paraId="73576D72" w14:textId="77777777" w:rsidR="00BD72C8" w:rsidRDefault="00BD72C8" w:rsidP="007D20CB">
            <w:r>
              <w:t>net10.0</w:t>
            </w:r>
          </w:p>
        </w:tc>
        <w:tc>
          <w:tcPr>
            <w:tcW w:w="0" w:type="auto"/>
          </w:tcPr>
          <w:p w14:paraId="7C0E9FED" w14:textId="77777777" w:rsidR="00BD72C8" w:rsidRDefault="00BD72C8" w:rsidP="007D20CB">
            <w:r>
              <w:t>The analysis engine: structural model, assembly, solve, and result recovery.</w:t>
            </w:r>
          </w:p>
        </w:tc>
      </w:tr>
      <w:tr w:rsidR="00BD72C8" w14:paraId="68359343" w14:textId="77777777" w:rsidTr="00BD72C8">
        <w:tc>
          <w:tcPr>
            <w:tcW w:w="0" w:type="auto"/>
          </w:tcPr>
          <w:p w14:paraId="04421A4F" w14:textId="77777777" w:rsidR="00BD72C8" w:rsidRDefault="00BD72C8" w:rsidP="007D20CB">
            <w:proofErr w:type="spellStart"/>
            <w:r>
              <w:t>MemberDesigner</w:t>
            </w:r>
            <w:proofErr w:type="spellEnd"/>
          </w:p>
        </w:tc>
        <w:tc>
          <w:tcPr>
            <w:tcW w:w="0" w:type="auto"/>
          </w:tcPr>
          <w:p w14:paraId="76F7F6B4" w14:textId="77777777" w:rsidR="00BD72C8" w:rsidRDefault="00BD72C8" w:rsidP="007D20CB">
            <w:r>
              <w:t>net10.0</w:t>
            </w:r>
          </w:p>
        </w:tc>
        <w:tc>
          <w:tcPr>
            <w:tcW w:w="0" w:type="auto"/>
          </w:tcPr>
          <w:p w14:paraId="21C04576" w14:textId="77777777" w:rsidR="00BD72C8" w:rsidRDefault="00BD72C8" w:rsidP="007D20CB">
            <w:r>
              <w:t>Timber member-design checks for EC5, the Turkish code, and US/NDS.</w:t>
            </w:r>
          </w:p>
        </w:tc>
      </w:tr>
      <w:tr w:rsidR="00BD72C8" w14:paraId="140644BD" w14:textId="77777777" w:rsidTr="00BD72C8">
        <w:tc>
          <w:tcPr>
            <w:tcW w:w="0" w:type="auto"/>
          </w:tcPr>
          <w:p w14:paraId="6A5F518C" w14:textId="77777777" w:rsidR="00BD72C8" w:rsidRDefault="00BD72C8" w:rsidP="007D20CB">
            <w:proofErr w:type="spellStart"/>
            <w:proofErr w:type="gramStart"/>
            <w:r>
              <w:t>FrameAnalysis.UI.Core</w:t>
            </w:r>
            <w:proofErr w:type="spellEnd"/>
            <w:proofErr w:type="gramEnd"/>
          </w:p>
        </w:tc>
        <w:tc>
          <w:tcPr>
            <w:tcW w:w="0" w:type="auto"/>
          </w:tcPr>
          <w:p w14:paraId="65C84A63" w14:textId="3FAAABD5" w:rsidR="00BD72C8" w:rsidRDefault="00BD72C8" w:rsidP="007D20CB">
            <w:r>
              <w:t xml:space="preserve">net10.0 </w:t>
            </w:r>
          </w:p>
        </w:tc>
        <w:tc>
          <w:tcPr>
            <w:tcW w:w="0" w:type="auto"/>
          </w:tcPr>
          <w:p w14:paraId="4FDAB2B2" w14:textId="77777777" w:rsidR="00BD72C8" w:rsidRDefault="00BD72C8" w:rsidP="007D20CB">
            <w:r>
              <w:t>Document model, mappers, scene/rendering abstraction, services, view-models.</w:t>
            </w:r>
          </w:p>
        </w:tc>
      </w:tr>
      <w:tr w:rsidR="00BD72C8" w14:paraId="5D28F4A4" w14:textId="77777777" w:rsidTr="00BD72C8">
        <w:tc>
          <w:tcPr>
            <w:tcW w:w="0" w:type="auto"/>
          </w:tcPr>
          <w:p w14:paraId="4F87B39E" w14:textId="77777777" w:rsidR="00BD72C8" w:rsidRDefault="00BD72C8" w:rsidP="007D20CB">
            <w:proofErr w:type="spellStart"/>
            <w:proofErr w:type="gramStart"/>
            <w:r>
              <w:t>FrameAnalysis</w:t>
            </w:r>
            <w:proofErr w:type="gramEnd"/>
            <w:r>
              <w:t>.UI</w:t>
            </w:r>
            <w:proofErr w:type="spellEnd"/>
          </w:p>
        </w:tc>
        <w:tc>
          <w:tcPr>
            <w:tcW w:w="0" w:type="auto"/>
          </w:tcPr>
          <w:p w14:paraId="24028DA4" w14:textId="77777777" w:rsidR="00BD72C8" w:rsidRDefault="00BD72C8" w:rsidP="007D20CB">
            <w:r>
              <w:t>net10.0-windows (WPF)</w:t>
            </w:r>
          </w:p>
        </w:tc>
        <w:tc>
          <w:tcPr>
            <w:tcW w:w="0" w:type="auto"/>
          </w:tcPr>
          <w:p w14:paraId="11008CDF" w14:textId="77777777" w:rsidR="00BD72C8" w:rsidRDefault="00BD72C8" w:rsidP="007D20CB">
            <w:r>
              <w:t>Views, App, and the concrete WPF renderer. The only project that references WPF.</w:t>
            </w:r>
          </w:p>
        </w:tc>
      </w:tr>
      <w:tr w:rsidR="00BD72C8" w14:paraId="6CAF7B1D" w14:textId="77777777" w:rsidTr="00BD72C8">
        <w:tc>
          <w:tcPr>
            <w:tcW w:w="0" w:type="auto"/>
          </w:tcPr>
          <w:p w14:paraId="073E292C" w14:textId="77777777" w:rsidR="00BD72C8" w:rsidRDefault="00BD72C8" w:rsidP="007D20CB">
            <w:proofErr w:type="spellStart"/>
            <w:r>
              <w:lastRenderedPageBreak/>
              <w:t>FEMTestProject</w:t>
            </w:r>
            <w:proofErr w:type="spellEnd"/>
          </w:p>
        </w:tc>
        <w:tc>
          <w:tcPr>
            <w:tcW w:w="0" w:type="auto"/>
          </w:tcPr>
          <w:p w14:paraId="76BE3E8B" w14:textId="77777777" w:rsidR="00BD72C8" w:rsidRDefault="00BD72C8" w:rsidP="007D20CB">
            <w:r>
              <w:t>net10.0</w:t>
            </w:r>
          </w:p>
        </w:tc>
        <w:tc>
          <w:tcPr>
            <w:tcW w:w="0" w:type="auto"/>
          </w:tcPr>
          <w:p w14:paraId="7B725839" w14:textId="77777777" w:rsidR="00BD72C8" w:rsidRDefault="00BD72C8" w:rsidP="007D20CB">
            <w:proofErr w:type="spellStart"/>
            <w:r>
              <w:t>xUnit</w:t>
            </w:r>
            <w:proofErr w:type="spellEnd"/>
            <w:r>
              <w:t xml:space="preserve"> tests (88) covering assembly, elements, recovery, mapping, and design.</w:t>
            </w:r>
          </w:p>
        </w:tc>
      </w:tr>
    </w:tbl>
    <w:p w14:paraId="231303D8" w14:textId="77777777" w:rsidR="00BD72C8" w:rsidRDefault="00BD72C8" w:rsidP="00BD72C8"/>
    <w:p w14:paraId="7DE6778D" w14:textId="3E31D957" w:rsidR="00BD72C8" w:rsidRPr="00BD72C8" w:rsidRDefault="00BD72C8" w:rsidP="00BD72C8">
      <w:pPr>
        <w:rPr>
          <w:i/>
          <w:color w:val="555555"/>
        </w:rPr>
      </w:pPr>
      <w:proofErr w:type="spellStart"/>
      <w:r>
        <w:rPr>
          <w:i/>
          <w:color w:val="555555"/>
        </w:rPr>
        <w:t>FrameAnalysis.UI</w:t>
      </w:r>
      <w:proofErr w:type="spellEnd"/>
      <w:r>
        <w:rPr>
          <w:i/>
          <w:color w:val="555555"/>
        </w:rPr>
        <w:t xml:space="preserve"> also references </w:t>
      </w:r>
      <w:proofErr w:type="spellStart"/>
      <w:r>
        <w:rPr>
          <w:i/>
          <w:color w:val="555555"/>
        </w:rPr>
        <w:t>FrameAnalysisProgram</w:t>
      </w:r>
      <w:proofErr w:type="spellEnd"/>
      <w:r>
        <w:rPr>
          <w:i/>
          <w:color w:val="555555"/>
        </w:rPr>
        <w:t xml:space="preserve"> and </w:t>
      </w:r>
      <w:proofErr w:type="spellStart"/>
      <w:r>
        <w:rPr>
          <w:i/>
          <w:color w:val="555555"/>
        </w:rPr>
        <w:t>StructuralLoads</w:t>
      </w:r>
      <w:proofErr w:type="spellEnd"/>
      <w:r>
        <w:rPr>
          <w:i/>
          <w:color w:val="555555"/>
        </w:rPr>
        <w:t xml:space="preserve"> directly so XAML can bind to domain </w:t>
      </w:r>
      <w:proofErr w:type="spellStart"/>
      <w:r>
        <w:rPr>
          <w:i/>
          <w:color w:val="555555"/>
        </w:rPr>
        <w:t>enums</w:t>
      </w:r>
      <w:proofErr w:type="spellEnd"/>
      <w:r>
        <w:rPr>
          <w:i/>
          <w:color w:val="555555"/>
        </w:rPr>
        <w:t xml:space="preserve"> (e.g. </w:t>
      </w:r>
      <w:proofErr w:type="spellStart"/>
      <w:r>
        <w:rPr>
          <w:i/>
          <w:color w:val="555555"/>
        </w:rPr>
        <w:t>MomentRelease</w:t>
      </w:r>
      <w:proofErr w:type="spellEnd"/>
      <w:r>
        <w:rPr>
          <w:i/>
          <w:color w:val="555555"/>
        </w:rPr>
        <w:t xml:space="preserve">, </w:t>
      </w:r>
      <w:proofErr w:type="spellStart"/>
      <w:r>
        <w:rPr>
          <w:i/>
          <w:color w:val="555555"/>
        </w:rPr>
        <w:t>LoadDirection</w:t>
      </w:r>
      <w:proofErr w:type="spellEnd"/>
      <w:r>
        <w:rPr>
          <w:i/>
          <w:color w:val="555555"/>
        </w:rPr>
        <w:t>, load nature).</w:t>
      </w:r>
    </w:p>
    <w:p w14:paraId="545A443F" w14:textId="25F9082B" w:rsidR="00C30597" w:rsidRPr="00C30597" w:rsidRDefault="00BD72C8" w:rsidP="00C30597">
      <w:pPr>
        <w:pStyle w:val="Heading3"/>
      </w:pPr>
      <w:r>
        <w:t>Architecture and data flow</w:t>
      </w:r>
    </w:p>
    <w:p w14:paraId="632529A3" w14:textId="1A183DEB" w:rsidR="00BD72C8" w:rsidRDefault="00BD72C8" w:rsidP="00BD72C8">
      <w:r>
        <w:t>The application follows the Model-View-View</w:t>
      </w:r>
      <w:r>
        <w:t>-</w:t>
      </w:r>
      <w:r>
        <w:t>Model (MVVM) pattern. The editable document is the single source of truth; the picture is rebuilt live on every edit, while the analysis and the design checks run on demand, on a background thread.</w:t>
      </w:r>
    </w:p>
    <w:p w14:paraId="23BB3C17" w14:textId="77777777" w:rsidR="00BD72C8" w:rsidRDefault="00BD72C8" w:rsidP="00BD72C8">
      <w:pPr>
        <w:jc w:val="center"/>
      </w:pPr>
      <w:r>
        <w:rPr>
          <w:noProof/>
        </w:rPr>
        <w:drawing>
          <wp:inline distT="0" distB="0" distL="0" distR="0" wp14:anchorId="62AD069C" wp14:editId="6E8F22D0">
            <wp:extent cx="5943447" cy="36195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7"/>
                    <a:stretch>
                      <a:fillRect/>
                    </a:stretch>
                  </pic:blipFill>
                  <pic:spPr>
                    <a:xfrm>
                      <a:off x="0" y="0"/>
                      <a:ext cx="5946010" cy="3621061"/>
                    </a:xfrm>
                    <a:prstGeom prst="rect">
                      <a:avLst/>
                    </a:prstGeom>
                  </pic:spPr>
                </pic:pic>
              </a:graphicData>
            </a:graphic>
          </wp:inline>
        </w:drawing>
      </w:r>
    </w:p>
    <w:p w14:paraId="60FD0B15" w14:textId="77777777" w:rsidR="00BD72C8" w:rsidRDefault="00BD72C8" w:rsidP="00BD72C8">
      <w:pPr>
        <w:jc w:val="center"/>
      </w:pPr>
      <w:r>
        <w:rPr>
          <w:i/>
          <w:color w:val="555555"/>
          <w:sz w:val="19"/>
        </w:rPr>
        <w:t>Figure 2 — Data flow: live geometry (top) vs. on-demand analysis and design (async).</w:t>
      </w:r>
    </w:p>
    <w:p w14:paraId="669EFE77" w14:textId="77777777" w:rsidR="00BD72C8" w:rsidRDefault="00BD72C8" w:rsidP="00BD72C8">
      <w:r>
        <w:t>Three execution paths share the same document:</w:t>
      </w:r>
    </w:p>
    <w:p w14:paraId="7C951343" w14:textId="7793E8CA" w:rsidR="00BD72C8" w:rsidRDefault="00BD72C8" w:rsidP="00BD72C8">
      <w:pPr>
        <w:pStyle w:val="ListBullet"/>
      </w:pPr>
      <w:r>
        <w:t>Live geometry</w:t>
      </w:r>
      <w:r w:rsidR="00C30597">
        <w:t>,</w:t>
      </w:r>
      <w:r>
        <w:t xml:space="preserve"> every edit to </w:t>
      </w:r>
      <w:proofErr w:type="spellStart"/>
      <w:r>
        <w:t>ProjectDocument</w:t>
      </w:r>
      <w:proofErr w:type="spellEnd"/>
      <w:r>
        <w:t xml:space="preserve"> raises a change event; </w:t>
      </w:r>
      <w:proofErr w:type="spellStart"/>
      <w:r>
        <w:t>MainViewModel</w:t>
      </w:r>
      <w:proofErr w:type="spellEnd"/>
      <w:r>
        <w:t xml:space="preserve"> rebuilds a Scene through </w:t>
      </w:r>
      <w:proofErr w:type="spellStart"/>
      <w:r>
        <w:t>SceneBuilder</w:t>
      </w:r>
      <w:proofErr w:type="spellEnd"/>
      <w:r>
        <w:t>, and the renderer redraws. No solving occurs.</w:t>
      </w:r>
    </w:p>
    <w:p w14:paraId="7E10F117" w14:textId="64239FCC" w:rsidR="00BD72C8" w:rsidRDefault="00BD72C8" w:rsidP="00BD72C8">
      <w:pPr>
        <w:pStyle w:val="ListBullet"/>
      </w:pPr>
      <w:r>
        <w:t>On Run Analysis</w:t>
      </w:r>
      <w:r w:rsidR="00C30597">
        <w:t xml:space="preserve">, </w:t>
      </w:r>
      <w:proofErr w:type="spellStart"/>
      <w:r>
        <w:t>ModelInputMapper</w:t>
      </w:r>
      <w:proofErr w:type="spellEnd"/>
      <w:r>
        <w:t xml:space="preserve"> snapshots the document to a plain DTO on the UI thread, then </w:t>
      </w:r>
      <w:proofErr w:type="spellStart"/>
      <w:r>
        <w:t>StructureModelBuilder</w:t>
      </w:r>
      <w:proofErr w:type="spellEnd"/>
      <w:r>
        <w:t xml:space="preserve"> + </w:t>
      </w:r>
      <w:proofErr w:type="spellStart"/>
      <w:r>
        <w:t>FrameAnalyzer</w:t>
      </w:r>
      <w:proofErr w:type="spellEnd"/>
      <w:r>
        <w:t xml:space="preserve"> run on a background thread and return a </w:t>
      </w:r>
      <w:proofErr w:type="spellStart"/>
      <w:r>
        <w:t>FrameAnalysisResult</w:t>
      </w:r>
      <w:proofErr w:type="spellEnd"/>
      <w:r>
        <w:t xml:space="preserve">. The result feeds the </w:t>
      </w:r>
      <w:r w:rsidR="00C30597">
        <w:t>deflected shape</w:t>
      </w:r>
      <w:r>
        <w:t xml:space="preserve"> overlay and the diagrams popup.</w:t>
      </w:r>
    </w:p>
    <w:p w14:paraId="6AFDF404" w14:textId="4EF60507" w:rsidR="00BD72C8" w:rsidRDefault="00BD72C8" w:rsidP="00BD72C8">
      <w:pPr>
        <w:pStyle w:val="ListBullet"/>
      </w:pPr>
      <w:r>
        <w:t>On Run Design</w:t>
      </w:r>
      <w:r w:rsidR="00C30597">
        <w:t>,</w:t>
      </w:r>
      <w:r>
        <w:t xml:space="preserve"> </w:t>
      </w:r>
      <w:proofErr w:type="spellStart"/>
      <w:r>
        <w:t>DesignInputMapper</w:t>
      </w:r>
      <w:proofErr w:type="spellEnd"/>
      <w:r>
        <w:t xml:space="preserve"> turns the analysis demands (the per-member station envelope) plus the design settings into a design context that </w:t>
      </w:r>
      <w:proofErr w:type="spellStart"/>
      <w:r>
        <w:t>ATimberDesigner</w:t>
      </w:r>
      <w:proofErr w:type="spellEnd"/>
      <w:r>
        <w:t xml:space="preserve"> checks.</w:t>
      </w:r>
    </w:p>
    <w:p w14:paraId="2B87369D" w14:textId="14CA2630" w:rsidR="00BD72C8" w:rsidRDefault="00BD72C8" w:rsidP="00BD72C8">
      <w:r>
        <w:lastRenderedPageBreak/>
        <w:t>Two boundaries keep the layers decoupled: the mappers (Document ↔ solver DTO) and the Scene (the renderer only ever sees plain geometry</w:t>
      </w:r>
      <w:r w:rsidR="00C30597">
        <w:t xml:space="preserve">, </w:t>
      </w:r>
      <w:r>
        <w:t xml:space="preserve">never solver types or WPF types). Swapping the 2D canvas for a 3D renderer means writing a new </w:t>
      </w:r>
      <w:proofErr w:type="spellStart"/>
      <w:r>
        <w:t>IStructuralRenderer</w:t>
      </w:r>
      <w:proofErr w:type="spellEnd"/>
      <w:r>
        <w:t xml:space="preserve"> and a 3D </w:t>
      </w:r>
      <w:proofErr w:type="spellStart"/>
      <w:r>
        <w:t>SceneBuilder</w:t>
      </w:r>
      <w:proofErr w:type="spellEnd"/>
      <w:r>
        <w:t>; nothing upstream changes.</w:t>
      </w:r>
    </w:p>
    <w:p w14:paraId="7D46F3EE" w14:textId="721F109C" w:rsidR="00BD72C8" w:rsidRDefault="00BD72C8" w:rsidP="00C30597">
      <w:pPr>
        <w:pStyle w:val="Heading3"/>
      </w:pPr>
      <w:r>
        <w:t>Design patterns used</w:t>
      </w:r>
    </w:p>
    <w:p w14:paraId="27566D26" w14:textId="77777777" w:rsidR="00C30597" w:rsidRPr="00C30597" w:rsidRDefault="00C30597" w:rsidP="00C30597"/>
    <w:tbl>
      <w:tblPr>
        <w:tblStyle w:val="TableGrid"/>
        <w:tblW w:w="0" w:type="auto"/>
        <w:tblLook w:val="04A0" w:firstRow="1" w:lastRow="0" w:firstColumn="1" w:lastColumn="0" w:noHBand="0" w:noVBand="1"/>
      </w:tblPr>
      <w:tblGrid>
        <w:gridCol w:w="1889"/>
        <w:gridCol w:w="3823"/>
        <w:gridCol w:w="3638"/>
      </w:tblGrid>
      <w:tr w:rsidR="00BD72C8" w14:paraId="7C1BAFB2" w14:textId="77777777" w:rsidTr="00C30597">
        <w:tc>
          <w:tcPr>
            <w:tcW w:w="0" w:type="auto"/>
            <w:shd w:val="clear" w:color="auto" w:fill="1F3864"/>
          </w:tcPr>
          <w:p w14:paraId="2608FBEE" w14:textId="77777777" w:rsidR="00BD72C8" w:rsidRDefault="00BD72C8" w:rsidP="007D20CB">
            <w:r>
              <w:rPr>
                <w:b/>
                <w:color w:val="FFFFFF"/>
              </w:rPr>
              <w:t>Pattern</w:t>
            </w:r>
          </w:p>
        </w:tc>
        <w:tc>
          <w:tcPr>
            <w:tcW w:w="0" w:type="auto"/>
            <w:shd w:val="clear" w:color="auto" w:fill="1F3864"/>
          </w:tcPr>
          <w:p w14:paraId="41B5A6B6" w14:textId="77777777" w:rsidR="00BD72C8" w:rsidRDefault="00BD72C8" w:rsidP="007D20CB">
            <w:r>
              <w:rPr>
                <w:b/>
                <w:color w:val="FFFFFF"/>
              </w:rPr>
              <w:t>Where</w:t>
            </w:r>
          </w:p>
        </w:tc>
        <w:tc>
          <w:tcPr>
            <w:tcW w:w="0" w:type="auto"/>
            <w:shd w:val="clear" w:color="auto" w:fill="1F3864"/>
          </w:tcPr>
          <w:p w14:paraId="70C9785E" w14:textId="77777777" w:rsidR="00BD72C8" w:rsidRDefault="00BD72C8" w:rsidP="007D20CB">
            <w:r>
              <w:rPr>
                <w:b/>
                <w:color w:val="FFFFFF"/>
              </w:rPr>
              <w:t>Purpose</w:t>
            </w:r>
          </w:p>
        </w:tc>
      </w:tr>
      <w:tr w:rsidR="00BD72C8" w14:paraId="6735BAE8" w14:textId="77777777" w:rsidTr="00C30597">
        <w:tc>
          <w:tcPr>
            <w:tcW w:w="0" w:type="auto"/>
          </w:tcPr>
          <w:p w14:paraId="4D30421D" w14:textId="77777777" w:rsidR="00BD72C8" w:rsidRDefault="00BD72C8" w:rsidP="007D20CB">
            <w:r>
              <w:t>MVVM</w:t>
            </w:r>
          </w:p>
        </w:tc>
        <w:tc>
          <w:tcPr>
            <w:tcW w:w="0" w:type="auto"/>
          </w:tcPr>
          <w:p w14:paraId="4F653584" w14:textId="77777777" w:rsidR="00BD72C8" w:rsidRDefault="00BD72C8" w:rsidP="007D20CB">
            <w:proofErr w:type="spellStart"/>
            <w:r>
              <w:t>MainViewModel</w:t>
            </w:r>
            <w:proofErr w:type="spellEnd"/>
            <w:r>
              <w:t>, row VMs (</w:t>
            </w:r>
            <w:proofErr w:type="spellStart"/>
            <w:r>
              <w:t>CommunityToolkit.Mvvm</w:t>
            </w:r>
            <w:proofErr w:type="spellEnd"/>
            <w:r>
              <w:t>)</w:t>
            </w:r>
          </w:p>
        </w:tc>
        <w:tc>
          <w:tcPr>
            <w:tcW w:w="0" w:type="auto"/>
          </w:tcPr>
          <w:p w14:paraId="78C2E0C4" w14:textId="77777777" w:rsidR="00BD72C8" w:rsidRDefault="00BD72C8" w:rsidP="007D20CB">
            <w:r>
              <w:t>Separate state/commands from the WPF views; enables testing the UI logic without WPF.</w:t>
            </w:r>
          </w:p>
        </w:tc>
      </w:tr>
      <w:tr w:rsidR="00BD72C8" w14:paraId="59D240AA" w14:textId="77777777" w:rsidTr="00C30597">
        <w:tc>
          <w:tcPr>
            <w:tcW w:w="0" w:type="auto"/>
          </w:tcPr>
          <w:p w14:paraId="1350524A" w14:textId="77777777" w:rsidR="00BD72C8" w:rsidRDefault="00BD72C8" w:rsidP="007D20CB">
            <w:r>
              <w:t>Observer</w:t>
            </w:r>
          </w:p>
        </w:tc>
        <w:tc>
          <w:tcPr>
            <w:tcW w:w="0" w:type="auto"/>
          </w:tcPr>
          <w:p w14:paraId="0B71ABF7" w14:textId="77777777" w:rsidR="00BD72C8" w:rsidRDefault="00BD72C8" w:rsidP="007D20CB">
            <w:proofErr w:type="spellStart"/>
            <w:proofErr w:type="gramStart"/>
            <w:r>
              <w:t>ProjectDocument</w:t>
            </w:r>
            <w:proofErr w:type="spellEnd"/>
            <w:r>
              <w:t xml:space="preserve"> :</w:t>
            </w:r>
            <w:proofErr w:type="gramEnd"/>
            <w:r>
              <w:t xml:space="preserve"> </w:t>
            </w:r>
            <w:proofErr w:type="spellStart"/>
            <w:r>
              <w:t>IDocumentChangeNotifier</w:t>
            </w:r>
            <w:proofErr w:type="spellEnd"/>
            <w:r>
              <w:t xml:space="preserve">; </w:t>
            </w:r>
            <w:proofErr w:type="spellStart"/>
            <w:r>
              <w:t>ObservableObject</w:t>
            </w:r>
            <w:proofErr w:type="spellEnd"/>
          </w:p>
        </w:tc>
        <w:tc>
          <w:tcPr>
            <w:tcW w:w="0" w:type="auto"/>
          </w:tcPr>
          <w:p w14:paraId="22DED65C" w14:textId="77777777" w:rsidR="00BD72C8" w:rsidRDefault="00BD72C8" w:rsidP="007D20CB">
            <w:r>
              <w:t>One aggregated Changed event drives the live re-render from a single place.</w:t>
            </w:r>
          </w:p>
        </w:tc>
      </w:tr>
      <w:tr w:rsidR="00BD72C8" w14:paraId="68CF75A0" w14:textId="77777777" w:rsidTr="00C30597">
        <w:tc>
          <w:tcPr>
            <w:tcW w:w="0" w:type="auto"/>
          </w:tcPr>
          <w:p w14:paraId="7207B144" w14:textId="77777777" w:rsidR="00BD72C8" w:rsidRDefault="00BD72C8" w:rsidP="007D20CB">
            <w:r>
              <w:t>Adapter / Mapper</w:t>
            </w:r>
          </w:p>
        </w:tc>
        <w:tc>
          <w:tcPr>
            <w:tcW w:w="0" w:type="auto"/>
          </w:tcPr>
          <w:p w14:paraId="2C28730B" w14:textId="77777777" w:rsidR="00BD72C8" w:rsidRDefault="00BD72C8" w:rsidP="007D20CB">
            <w:proofErr w:type="spellStart"/>
            <w:r>
              <w:t>ModelInputMapper</w:t>
            </w:r>
            <w:proofErr w:type="spellEnd"/>
            <w:r>
              <w:t xml:space="preserve">, </w:t>
            </w:r>
            <w:proofErr w:type="spellStart"/>
            <w:r>
              <w:t>DesignInputMapper</w:t>
            </w:r>
            <w:proofErr w:type="spellEnd"/>
          </w:p>
        </w:tc>
        <w:tc>
          <w:tcPr>
            <w:tcW w:w="0" w:type="auto"/>
          </w:tcPr>
          <w:p w14:paraId="26D231DB" w14:textId="77777777" w:rsidR="00BD72C8" w:rsidRDefault="00BD72C8" w:rsidP="007D20CB">
            <w:r>
              <w:t>Translate the UI object model to the solver/design DTOs at a single boundary.</w:t>
            </w:r>
          </w:p>
        </w:tc>
      </w:tr>
      <w:tr w:rsidR="00BD72C8" w14:paraId="05A78353" w14:textId="77777777" w:rsidTr="00C30597">
        <w:tc>
          <w:tcPr>
            <w:tcW w:w="0" w:type="auto"/>
          </w:tcPr>
          <w:p w14:paraId="79E05782" w14:textId="77777777" w:rsidR="00BD72C8" w:rsidRDefault="00BD72C8" w:rsidP="007D20CB">
            <w:r>
              <w:t>Bridge / isolation</w:t>
            </w:r>
          </w:p>
        </w:tc>
        <w:tc>
          <w:tcPr>
            <w:tcW w:w="0" w:type="auto"/>
          </w:tcPr>
          <w:p w14:paraId="2E8A1502" w14:textId="77777777" w:rsidR="00BD72C8" w:rsidRDefault="00BD72C8" w:rsidP="007D20CB">
            <w:proofErr w:type="spellStart"/>
            <w:r>
              <w:t>IStructuralRenderer</w:t>
            </w:r>
            <w:proofErr w:type="spellEnd"/>
            <w:r>
              <w:t xml:space="preserve"> + Scene</w:t>
            </w:r>
          </w:p>
        </w:tc>
        <w:tc>
          <w:tcPr>
            <w:tcW w:w="0" w:type="auto"/>
          </w:tcPr>
          <w:p w14:paraId="0254AE18" w14:textId="77777777" w:rsidR="00BD72C8" w:rsidRDefault="00BD72C8" w:rsidP="007D20CB">
            <w:r>
              <w:t>Decouple presentation geometry from the drawing technology (2D→3D swap).</w:t>
            </w:r>
          </w:p>
        </w:tc>
      </w:tr>
      <w:tr w:rsidR="00BD72C8" w14:paraId="46CC8540" w14:textId="77777777" w:rsidTr="00C30597">
        <w:tc>
          <w:tcPr>
            <w:tcW w:w="0" w:type="auto"/>
          </w:tcPr>
          <w:p w14:paraId="0665A7E7" w14:textId="77777777" w:rsidR="00BD72C8" w:rsidRDefault="00BD72C8" w:rsidP="007D20CB">
            <w:r>
              <w:t>Dependency injection / composition</w:t>
            </w:r>
          </w:p>
        </w:tc>
        <w:tc>
          <w:tcPr>
            <w:tcW w:w="0" w:type="auto"/>
          </w:tcPr>
          <w:p w14:paraId="04E6FB7D" w14:textId="77777777" w:rsidR="00BD72C8" w:rsidRDefault="00BD72C8" w:rsidP="007D20CB">
            <w:proofErr w:type="spellStart"/>
            <w:r>
              <w:t>FrameAnalyzer</w:t>
            </w:r>
            <w:proofErr w:type="spellEnd"/>
            <w:r>
              <w:t xml:space="preserve"> composes its services</w:t>
            </w:r>
          </w:p>
        </w:tc>
        <w:tc>
          <w:tcPr>
            <w:tcW w:w="0" w:type="auto"/>
          </w:tcPr>
          <w:p w14:paraId="2C4AA5EF" w14:textId="25D75F27" w:rsidR="00BD72C8" w:rsidRDefault="00BD72C8" w:rsidP="007D20CB">
            <w:r>
              <w:t>Each step (assembly, solve, recovery, validation) is an injected collaborator</w:t>
            </w:r>
            <w:r w:rsidR="00C30597">
              <w:t xml:space="preserve"> which means </w:t>
            </w:r>
            <w:r>
              <w:t>testable and replaceable.</w:t>
            </w:r>
          </w:p>
        </w:tc>
      </w:tr>
      <w:tr w:rsidR="00BD72C8" w14:paraId="74D77950" w14:textId="77777777" w:rsidTr="00C30597">
        <w:tc>
          <w:tcPr>
            <w:tcW w:w="0" w:type="auto"/>
          </w:tcPr>
          <w:p w14:paraId="2F20C520" w14:textId="77777777" w:rsidR="00BD72C8" w:rsidRDefault="00BD72C8" w:rsidP="007D20CB">
            <w:r>
              <w:t>Strategy</w:t>
            </w:r>
          </w:p>
        </w:tc>
        <w:tc>
          <w:tcPr>
            <w:tcW w:w="0" w:type="auto"/>
          </w:tcPr>
          <w:p w14:paraId="173728C1" w14:textId="77777777" w:rsidR="00BD72C8" w:rsidRDefault="00BD72C8" w:rsidP="007D20CB">
            <w:proofErr w:type="spellStart"/>
            <w:r>
              <w:t>ILinearSolver</w:t>
            </w:r>
            <w:proofErr w:type="spellEnd"/>
            <w:r>
              <w:t>; per-code design provider; load-combination generators</w:t>
            </w:r>
          </w:p>
        </w:tc>
        <w:tc>
          <w:tcPr>
            <w:tcW w:w="0" w:type="auto"/>
          </w:tcPr>
          <w:p w14:paraId="3A233C92" w14:textId="77777777" w:rsidR="00BD72C8" w:rsidRDefault="00BD72C8" w:rsidP="007D20CB">
            <w:r>
              <w:t>Swap the algorithm (solver, design code, combination set) without touching callers.</w:t>
            </w:r>
          </w:p>
        </w:tc>
      </w:tr>
      <w:tr w:rsidR="00BD72C8" w14:paraId="5EBC177D" w14:textId="77777777" w:rsidTr="00C30597">
        <w:tc>
          <w:tcPr>
            <w:tcW w:w="0" w:type="auto"/>
          </w:tcPr>
          <w:p w14:paraId="0955EED2" w14:textId="77777777" w:rsidR="00BD72C8" w:rsidRDefault="00BD72C8" w:rsidP="007D20CB">
            <w:r>
              <w:t>Template Method / polymorphism</w:t>
            </w:r>
          </w:p>
        </w:tc>
        <w:tc>
          <w:tcPr>
            <w:tcW w:w="0" w:type="auto"/>
          </w:tcPr>
          <w:p w14:paraId="40B7B266" w14:textId="77777777" w:rsidR="00BD72C8" w:rsidRDefault="00BD72C8" w:rsidP="007D20CB">
            <w:r>
              <w:t>StructuralElement2D ← FrameElement2D, TrussElement2D</w:t>
            </w:r>
          </w:p>
        </w:tc>
        <w:tc>
          <w:tcPr>
            <w:tcW w:w="0" w:type="auto"/>
          </w:tcPr>
          <w:p w14:paraId="6243D12A" w14:textId="77777777" w:rsidR="00BD72C8" w:rsidRDefault="00BD72C8" w:rsidP="007D20CB">
            <w:r>
              <w:t>Shared element interface; each type supplies its own stiffness/transform.</w:t>
            </w:r>
          </w:p>
        </w:tc>
      </w:tr>
      <w:tr w:rsidR="00BD72C8" w14:paraId="2806968C" w14:textId="77777777" w:rsidTr="00C30597">
        <w:tc>
          <w:tcPr>
            <w:tcW w:w="0" w:type="auto"/>
          </w:tcPr>
          <w:p w14:paraId="70DE1171" w14:textId="77777777" w:rsidR="00BD72C8" w:rsidRDefault="00BD72C8" w:rsidP="007D20CB">
            <w:r>
              <w:t>Interface segregation</w:t>
            </w:r>
          </w:p>
        </w:tc>
        <w:tc>
          <w:tcPr>
            <w:tcW w:w="0" w:type="auto"/>
          </w:tcPr>
          <w:p w14:paraId="124FFFA2" w14:textId="77777777" w:rsidR="00BD72C8" w:rsidRDefault="00BD72C8" w:rsidP="007D20CB">
            <w:proofErr w:type="spellStart"/>
            <w:r>
              <w:t>ILoad</w:t>
            </w:r>
            <w:proofErr w:type="spellEnd"/>
            <w:r>
              <w:t xml:space="preserve"> / </w:t>
            </w:r>
            <w:proofErr w:type="spellStart"/>
            <w:r>
              <w:t>INodalLoad</w:t>
            </w:r>
            <w:proofErr w:type="spellEnd"/>
            <w:r>
              <w:t xml:space="preserve"> / </w:t>
            </w:r>
            <w:proofErr w:type="spellStart"/>
            <w:r>
              <w:t>IMemberLoad</w:t>
            </w:r>
            <w:proofErr w:type="spellEnd"/>
            <w:r>
              <w:t xml:space="preserve">; </w:t>
            </w:r>
            <w:proofErr w:type="spellStart"/>
            <w:r>
              <w:t>ITimberDesignCheck</w:t>
            </w:r>
            <w:proofErr w:type="spellEnd"/>
          </w:p>
        </w:tc>
        <w:tc>
          <w:tcPr>
            <w:tcW w:w="0" w:type="auto"/>
          </w:tcPr>
          <w:p w14:paraId="220EACC4" w14:textId="77777777" w:rsidR="00BD72C8" w:rsidRDefault="00BD72C8" w:rsidP="007D20CB">
            <w:r>
              <w:t>Loads and design checks are small, focused contracts with many implementations.</w:t>
            </w:r>
          </w:p>
        </w:tc>
      </w:tr>
      <w:tr w:rsidR="00BD72C8" w14:paraId="25CF2280" w14:textId="77777777" w:rsidTr="00C30597">
        <w:tc>
          <w:tcPr>
            <w:tcW w:w="0" w:type="auto"/>
          </w:tcPr>
          <w:p w14:paraId="1FCA4D4E" w14:textId="77777777" w:rsidR="00BD72C8" w:rsidRDefault="00BD72C8" w:rsidP="007D20CB">
            <w:r>
              <w:t>Factory</w:t>
            </w:r>
          </w:p>
        </w:tc>
        <w:tc>
          <w:tcPr>
            <w:tcW w:w="0" w:type="auto"/>
          </w:tcPr>
          <w:p w14:paraId="2F047803" w14:textId="77777777" w:rsidR="00BD72C8" w:rsidRDefault="00BD72C8" w:rsidP="007D20CB">
            <w:proofErr w:type="spellStart"/>
            <w:r>
              <w:t>TimberDesignCheckInputFactory</w:t>
            </w:r>
            <w:proofErr w:type="spellEnd"/>
            <w:r>
              <w:t xml:space="preserve">; </w:t>
            </w:r>
            <w:proofErr w:type="spellStart"/>
            <w:r>
              <w:t>AnalysisService.CreateDefault</w:t>
            </w:r>
            <w:proofErr w:type="spellEnd"/>
          </w:p>
        </w:tc>
        <w:tc>
          <w:tcPr>
            <w:tcW w:w="0" w:type="auto"/>
          </w:tcPr>
          <w:p w14:paraId="597CDA4A" w14:textId="4A3F1BEC" w:rsidR="00BD72C8" w:rsidRDefault="00BD72C8" w:rsidP="007D20CB">
            <w:r>
              <w:t xml:space="preserve">Build the right per-code check inputs / a </w:t>
            </w:r>
            <w:r w:rsidR="00C30597">
              <w:t>fully wired</w:t>
            </w:r>
            <w:r>
              <w:t xml:space="preserve"> analyzer.</w:t>
            </w:r>
          </w:p>
        </w:tc>
      </w:tr>
      <w:tr w:rsidR="00BD72C8" w14:paraId="4D2590A0" w14:textId="77777777" w:rsidTr="00C30597">
        <w:tc>
          <w:tcPr>
            <w:tcW w:w="0" w:type="auto"/>
          </w:tcPr>
          <w:p w14:paraId="166B4545" w14:textId="77777777" w:rsidR="00BD72C8" w:rsidRDefault="00BD72C8" w:rsidP="007D20CB">
            <w:r>
              <w:t>Service layer (async)</w:t>
            </w:r>
          </w:p>
        </w:tc>
        <w:tc>
          <w:tcPr>
            <w:tcW w:w="0" w:type="auto"/>
          </w:tcPr>
          <w:p w14:paraId="2C4D2775" w14:textId="77777777" w:rsidR="00BD72C8" w:rsidRDefault="00BD72C8" w:rsidP="007D20CB">
            <w:proofErr w:type="spellStart"/>
            <w:r>
              <w:t>IAnalysisService</w:t>
            </w:r>
            <w:proofErr w:type="spellEnd"/>
            <w:r>
              <w:t xml:space="preserve">, </w:t>
            </w:r>
            <w:proofErr w:type="spellStart"/>
            <w:r>
              <w:t>IDesignService</w:t>
            </w:r>
            <w:proofErr w:type="spellEnd"/>
          </w:p>
        </w:tc>
        <w:tc>
          <w:tcPr>
            <w:tcW w:w="0" w:type="auto"/>
          </w:tcPr>
          <w:p w14:paraId="26EF809B" w14:textId="77777777" w:rsidR="00BD72C8" w:rsidRDefault="00BD72C8" w:rsidP="007D20CB">
            <w:r>
              <w:t>Wrap the heavy engine calls behind async, non-crashing services.</w:t>
            </w:r>
          </w:p>
        </w:tc>
      </w:tr>
      <w:tr w:rsidR="00BD72C8" w14:paraId="2AD60161" w14:textId="77777777" w:rsidTr="00C30597">
        <w:tc>
          <w:tcPr>
            <w:tcW w:w="0" w:type="auto"/>
          </w:tcPr>
          <w:p w14:paraId="352A2D8E" w14:textId="77777777" w:rsidR="00BD72C8" w:rsidRDefault="00BD72C8" w:rsidP="007D20CB">
            <w:r>
              <w:t>Attached behavior</w:t>
            </w:r>
          </w:p>
        </w:tc>
        <w:tc>
          <w:tcPr>
            <w:tcW w:w="0" w:type="auto"/>
          </w:tcPr>
          <w:p w14:paraId="2E227BDA" w14:textId="77777777" w:rsidR="00BD72C8" w:rsidRDefault="00BD72C8" w:rsidP="007D20CB">
            <w:proofErr w:type="spellStart"/>
            <w:r>
              <w:t>DoubleClickCommand</w:t>
            </w:r>
            <w:proofErr w:type="spellEnd"/>
          </w:p>
        </w:tc>
        <w:tc>
          <w:tcPr>
            <w:tcW w:w="0" w:type="auto"/>
          </w:tcPr>
          <w:p w14:paraId="7BF616CF" w14:textId="77777777" w:rsidR="00BD72C8" w:rsidRDefault="00BD72C8" w:rsidP="007D20CB">
            <w:r>
              <w:t xml:space="preserve">Bind a double-click to a command inside a </w:t>
            </w:r>
            <w:proofErr w:type="spellStart"/>
            <w:r>
              <w:t>DataTemplate</w:t>
            </w:r>
            <w:proofErr w:type="spellEnd"/>
            <w:r>
              <w:t xml:space="preserve"> (where </w:t>
            </w:r>
            <w:proofErr w:type="spellStart"/>
            <w:r>
              <w:t>InputBindings</w:t>
            </w:r>
            <w:proofErr w:type="spellEnd"/>
            <w:r>
              <w:t xml:space="preserve"> can't).</w:t>
            </w:r>
          </w:p>
        </w:tc>
      </w:tr>
    </w:tbl>
    <w:p w14:paraId="21DC110F" w14:textId="77777777" w:rsidR="00C30597" w:rsidRPr="00C30597" w:rsidRDefault="00C30597" w:rsidP="00C30597"/>
    <w:p w14:paraId="63CC18B2" w14:textId="7477E4F6" w:rsidR="00BD72C8" w:rsidRDefault="00BD72C8" w:rsidP="00C30597">
      <w:pPr>
        <w:pStyle w:val="Heading3"/>
      </w:pPr>
      <w:r>
        <w:t xml:space="preserve">The </w:t>
      </w:r>
      <w:r w:rsidR="00EF4D04">
        <w:t>A</w:t>
      </w:r>
      <w:r>
        <w:t xml:space="preserve">nalysis </w:t>
      </w:r>
      <w:r w:rsidR="00EF4D04">
        <w:t>E</w:t>
      </w:r>
      <w:r>
        <w:t>ngine</w:t>
      </w:r>
    </w:p>
    <w:p w14:paraId="27DC4F4A" w14:textId="77777777" w:rsidR="00BD72C8" w:rsidRDefault="00BD72C8" w:rsidP="00BD72C8">
      <w:proofErr w:type="spellStart"/>
      <w:r>
        <w:t>FrameAnalyzer</w:t>
      </w:r>
      <w:proofErr w:type="spellEnd"/>
      <w:r>
        <w:t xml:space="preserve"> is an orchestrator built by composition: it holds the DOF numbering, stiffness assembly, load-vector and settlement builders, the linear solver, and the recovery services, plus the model validator. Calling Analyze runs validation, assembles and solves the system, then recovers displacements, reactions, element end-forces, and the per-member station results (section forces + deflected shape).</w:t>
      </w:r>
    </w:p>
    <w:p w14:paraId="49DA8F91" w14:textId="77777777" w:rsidR="00BD72C8" w:rsidRDefault="00BD72C8" w:rsidP="00BD72C8">
      <w:pPr>
        <w:jc w:val="center"/>
      </w:pPr>
      <w:r>
        <w:rPr>
          <w:noProof/>
        </w:rPr>
        <w:lastRenderedPageBreak/>
        <w:drawing>
          <wp:inline distT="0" distB="0" distL="0" distR="0" wp14:anchorId="0DE764D2" wp14:editId="011376B4">
            <wp:extent cx="5943600" cy="4749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gine.png"/>
                    <pic:cNvPicPr/>
                  </pic:nvPicPr>
                  <pic:blipFill>
                    <a:blip r:embed="rId8"/>
                    <a:stretch>
                      <a:fillRect/>
                    </a:stretch>
                  </pic:blipFill>
                  <pic:spPr>
                    <a:xfrm>
                      <a:off x="0" y="0"/>
                      <a:ext cx="5943600" cy="4749173"/>
                    </a:xfrm>
                    <a:prstGeom prst="rect">
                      <a:avLst/>
                    </a:prstGeom>
                  </pic:spPr>
                </pic:pic>
              </a:graphicData>
            </a:graphic>
          </wp:inline>
        </w:drawing>
      </w:r>
    </w:p>
    <w:p w14:paraId="60C284AA" w14:textId="77777777" w:rsidR="00BD72C8" w:rsidRDefault="00BD72C8" w:rsidP="00BD72C8">
      <w:pPr>
        <w:jc w:val="center"/>
      </w:pPr>
      <w:r>
        <w:rPr>
          <w:i/>
          <w:color w:val="555555"/>
          <w:sz w:val="19"/>
        </w:rPr>
        <w:t>Figure 3 — Analysis engine: composition (</w:t>
      </w:r>
      <w:proofErr w:type="spellStart"/>
      <w:r>
        <w:rPr>
          <w:i/>
          <w:color w:val="555555"/>
          <w:sz w:val="19"/>
        </w:rPr>
        <w:t>FrameAnalyzer</w:t>
      </w:r>
      <w:proofErr w:type="spellEnd"/>
      <w:r>
        <w:rPr>
          <w:i/>
          <w:color w:val="555555"/>
          <w:sz w:val="19"/>
        </w:rPr>
        <w:t>) and polymorphism (elements, loads, solver).</w:t>
      </w:r>
    </w:p>
    <w:p w14:paraId="2168698B" w14:textId="12588E36" w:rsidR="00BD72C8" w:rsidRDefault="00BD72C8" w:rsidP="00BD72C8">
      <w:pPr>
        <w:pStyle w:val="ListBullet"/>
      </w:pPr>
      <w:proofErr w:type="spellStart"/>
      <w:r>
        <w:t>StructureModel</w:t>
      </w:r>
      <w:proofErr w:type="spellEnd"/>
      <w:r>
        <w:t xml:space="preserve"> aggregates nodes, elements, supports, and loads</w:t>
      </w:r>
      <w:r w:rsidR="00C30597">
        <w:t xml:space="preserve">, </w:t>
      </w:r>
      <w:r>
        <w:t>a plain object graph.</w:t>
      </w:r>
    </w:p>
    <w:p w14:paraId="3DA5AFAB" w14:textId="77777777" w:rsidR="00BD72C8" w:rsidRDefault="00BD72C8" w:rsidP="00BD72C8">
      <w:pPr>
        <w:pStyle w:val="ListBullet"/>
      </w:pPr>
      <w:r>
        <w:t>StructuralElement2D is the abstract element; FrameElement2D (6 DOF, bending + axial) and TrussElement2D (4 DOF, axial) provide their own stiffness and rotation matrices.</w:t>
      </w:r>
    </w:p>
    <w:p w14:paraId="1851197A" w14:textId="77777777" w:rsidR="00BD72C8" w:rsidRDefault="00BD72C8" w:rsidP="00BD72C8">
      <w:pPr>
        <w:pStyle w:val="ListBullet"/>
      </w:pPr>
      <w:r>
        <w:t xml:space="preserve">Loads implement </w:t>
      </w:r>
      <w:proofErr w:type="spellStart"/>
      <w:r>
        <w:t>ILoad</w:t>
      </w:r>
      <w:proofErr w:type="spellEnd"/>
      <w:r>
        <w:t xml:space="preserve"> / </w:t>
      </w:r>
      <w:proofErr w:type="spellStart"/>
      <w:r>
        <w:t>INodalLoad</w:t>
      </w:r>
      <w:proofErr w:type="spellEnd"/>
      <w:r>
        <w:t xml:space="preserve"> / </w:t>
      </w:r>
      <w:proofErr w:type="spellStart"/>
      <w:r>
        <w:t>IMemberLoad</w:t>
      </w:r>
      <w:proofErr w:type="spellEnd"/>
      <w:r>
        <w:t>, so the assembler and recovery treat nodal loads, UDLs, point loads, and temperature loads uniformly.</w:t>
      </w:r>
    </w:p>
    <w:p w14:paraId="7A4B1570" w14:textId="77777777" w:rsidR="00BD72C8" w:rsidRDefault="00BD72C8" w:rsidP="00BD72C8">
      <w:pPr>
        <w:pStyle w:val="ListBullet"/>
      </w:pPr>
      <w:proofErr w:type="spellStart"/>
      <w:r>
        <w:t>ILinearSolver</w:t>
      </w:r>
      <w:proofErr w:type="spellEnd"/>
      <w:r>
        <w:t xml:space="preserve"> hides the numerical backend (</w:t>
      </w:r>
      <w:proofErr w:type="spellStart"/>
      <w:r>
        <w:t>CSparseCholeskySolver</w:t>
      </w:r>
      <w:proofErr w:type="spellEnd"/>
      <w:r>
        <w:t>), so the solver can be replaced without touching the analyzer.</w:t>
      </w:r>
    </w:p>
    <w:p w14:paraId="2D826BC4" w14:textId="56978DB2" w:rsidR="00BD72C8" w:rsidRDefault="00BD72C8" w:rsidP="00BD72C8">
      <w:pPr>
        <w:pStyle w:val="ListBullet"/>
      </w:pPr>
      <w:proofErr w:type="spellStart"/>
      <w:r>
        <w:t>SectionForceRecovery</w:t>
      </w:r>
      <w:proofErr w:type="spellEnd"/>
      <w:r>
        <w:t xml:space="preserve"> samples N, V, M and the Hermite deflected shape at station points and fills </w:t>
      </w:r>
      <w:proofErr w:type="spellStart"/>
      <w:r>
        <w:t>FrameAnalysisResult.MemberStations</w:t>
      </w:r>
      <w:r w:rsidR="00C30597">
        <w:t>m</w:t>
      </w:r>
      <w:proofErr w:type="spellEnd"/>
      <w:r w:rsidR="00C30597">
        <w:t>,</w:t>
      </w:r>
      <w:r>
        <w:t xml:space="preserve"> the single source of truth for the diagrams, the deflected overlay, and the design envelope.</w:t>
      </w:r>
    </w:p>
    <w:p w14:paraId="7F6CFE43" w14:textId="77777777" w:rsidR="00BD72C8" w:rsidRDefault="00BD72C8" w:rsidP="00BD72C8">
      <w:pPr>
        <w:pStyle w:val="Heading1"/>
      </w:pPr>
      <w:r>
        <w:t>5. The design module</w:t>
      </w:r>
    </w:p>
    <w:p w14:paraId="77842EEC" w14:textId="2509125D" w:rsidR="00C30597" w:rsidRDefault="00BD72C8" w:rsidP="00C30597">
      <w:r>
        <w:t xml:space="preserve">The design module checks each member against a timber code. </w:t>
      </w:r>
      <w:proofErr w:type="spellStart"/>
      <w:r>
        <w:t>ATimberDesigner</w:t>
      </w:r>
      <w:proofErr w:type="spellEnd"/>
      <w:r>
        <w:t xml:space="preserve"> orchestrates the checks: it asks a provider for the per-code set of checks, asks a factory to build their inputs, orders them </w:t>
      </w:r>
      <w:r>
        <w:lastRenderedPageBreak/>
        <w:t>by their declared dependencies, and runs them (independent checks in parallel). The code (EC5 / TR / US) selects which concrete checks and inputs are used</w:t>
      </w:r>
      <w:r w:rsidR="00C30597">
        <w:t xml:space="preserve">, </w:t>
      </w:r>
      <w:r>
        <w:t xml:space="preserve">a Strategy chosen by </w:t>
      </w:r>
      <w:proofErr w:type="spellStart"/>
      <w:r>
        <w:t>eTimberCode</w:t>
      </w:r>
      <w:proofErr w:type="spellEnd"/>
      <w:r>
        <w:t xml:space="preserve"> rather than by subclassing the designer.</w:t>
      </w:r>
    </w:p>
    <w:p w14:paraId="65D34245" w14:textId="03693E35" w:rsidR="00BD72C8" w:rsidRDefault="00BD72C8" w:rsidP="00C30597">
      <w:pPr>
        <w:jc w:val="center"/>
      </w:pPr>
      <w:r>
        <w:rPr>
          <w:noProof/>
        </w:rPr>
        <w:drawing>
          <wp:inline distT="0" distB="0" distL="0" distR="0" wp14:anchorId="62BD8386" wp14:editId="73858088">
            <wp:extent cx="5942330" cy="2582265"/>
            <wp:effectExtent l="0" t="0" r="127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sign.png"/>
                    <pic:cNvPicPr/>
                  </pic:nvPicPr>
                  <pic:blipFill rotWithShape="1">
                    <a:blip r:embed="rId9"/>
                    <a:srcRect b="28208"/>
                    <a:stretch>
                      <a:fillRect/>
                    </a:stretch>
                  </pic:blipFill>
                  <pic:spPr bwMode="auto">
                    <a:xfrm>
                      <a:off x="0" y="0"/>
                      <a:ext cx="5952234" cy="2586569"/>
                    </a:xfrm>
                    <a:prstGeom prst="rect">
                      <a:avLst/>
                    </a:prstGeom>
                    <a:ln>
                      <a:noFill/>
                    </a:ln>
                    <a:extLst>
                      <a:ext uri="{53640926-AAD7-44D8-BBD7-CCE9431645EC}">
                        <a14:shadowObscured xmlns:a14="http://schemas.microsoft.com/office/drawing/2010/main"/>
                      </a:ext>
                    </a:extLst>
                  </pic:spPr>
                </pic:pic>
              </a:graphicData>
            </a:graphic>
          </wp:inline>
        </w:drawing>
      </w:r>
    </w:p>
    <w:p w14:paraId="74A245CD" w14:textId="77777777" w:rsidR="00BD72C8" w:rsidRDefault="00BD72C8" w:rsidP="00BD72C8">
      <w:pPr>
        <w:jc w:val="center"/>
      </w:pPr>
      <w:r>
        <w:rPr>
          <w:i/>
          <w:color w:val="555555"/>
          <w:sz w:val="19"/>
        </w:rPr>
        <w:t>Figure 4 — Design module: per-code Strategy (provider selects checks) + Factory (check inputs).</w:t>
      </w:r>
    </w:p>
    <w:p w14:paraId="105CC987" w14:textId="77777777" w:rsidR="00BD72C8" w:rsidRDefault="00BD72C8" w:rsidP="00BD72C8">
      <w:pPr>
        <w:pStyle w:val="ListBullet"/>
      </w:pPr>
      <w:proofErr w:type="spellStart"/>
      <w:r>
        <w:t>DesignInputMapper</w:t>
      </w:r>
      <w:proofErr w:type="spellEnd"/>
      <w:r>
        <w:t xml:space="preserve"> (in </w:t>
      </w:r>
      <w:proofErr w:type="spellStart"/>
      <w:proofErr w:type="gramStart"/>
      <w:r>
        <w:t>UI.Core</w:t>
      </w:r>
      <w:proofErr w:type="spellEnd"/>
      <w:proofErr w:type="gramEnd"/>
      <w:r>
        <w:t xml:space="preserve">) bridges the analysis result + the member parameters into a </w:t>
      </w:r>
      <w:proofErr w:type="spellStart"/>
      <w:r>
        <w:t>TimberMemberDesignContext</w:t>
      </w:r>
      <w:proofErr w:type="spellEnd"/>
      <w:r>
        <w:t>, using the per-member station envelope for the demands.</w:t>
      </w:r>
    </w:p>
    <w:p w14:paraId="52AC03DA" w14:textId="77777777" w:rsidR="00BD72C8" w:rsidRDefault="00BD72C8" w:rsidP="00BD72C8">
      <w:pPr>
        <w:pStyle w:val="ListBullet"/>
      </w:pPr>
      <w:proofErr w:type="spellStart"/>
      <w:r>
        <w:t>TimberMaterialDatabase</w:t>
      </w:r>
      <w:proofErr w:type="spellEnd"/>
      <w:r>
        <w:t xml:space="preserve"> supplies the published strength values (EN 338 / EN 14080, NDS species + grade) so picking a grade auto-fills the design values.</w:t>
      </w:r>
    </w:p>
    <w:p w14:paraId="2C1CAACC" w14:textId="77777777" w:rsidR="00BD72C8" w:rsidRDefault="00BD72C8" w:rsidP="00BD72C8">
      <w:pPr>
        <w:pStyle w:val="ListBullet"/>
      </w:pPr>
      <w:r>
        <w:t xml:space="preserve">Each check (bending, shear, tension, compression, combined) implements </w:t>
      </w:r>
      <w:proofErr w:type="spellStart"/>
      <w:r>
        <w:t>ITimberDesignCheck</w:t>
      </w:r>
      <w:proofErr w:type="spellEnd"/>
      <w:r>
        <w:t xml:space="preserve"> and exists in EC5, TR, and US variants.</w:t>
      </w:r>
    </w:p>
    <w:p w14:paraId="62D11D76" w14:textId="77777777" w:rsidR="00BD72C8" w:rsidRDefault="00BD72C8" w:rsidP="00BD72C8">
      <w:pPr>
        <w:pStyle w:val="Heading1"/>
      </w:pPr>
      <w:r>
        <w:t>6. Major design decisions</w:t>
      </w:r>
    </w:p>
    <w:tbl>
      <w:tblPr>
        <w:tblStyle w:val="TableGrid"/>
        <w:tblW w:w="0" w:type="auto"/>
        <w:tblLook w:val="04A0" w:firstRow="1" w:lastRow="0" w:firstColumn="1" w:lastColumn="0" w:noHBand="0" w:noVBand="1"/>
      </w:tblPr>
      <w:tblGrid>
        <w:gridCol w:w="1849"/>
        <w:gridCol w:w="3509"/>
        <w:gridCol w:w="3992"/>
      </w:tblGrid>
      <w:tr w:rsidR="00BD72C8" w14:paraId="443E81E8" w14:textId="77777777" w:rsidTr="007D20CB">
        <w:tc>
          <w:tcPr>
            <w:tcW w:w="2448" w:type="dxa"/>
            <w:shd w:val="clear" w:color="auto" w:fill="1F3864"/>
          </w:tcPr>
          <w:p w14:paraId="0B643168" w14:textId="77777777" w:rsidR="00BD72C8" w:rsidRDefault="00BD72C8" w:rsidP="007D20CB">
            <w:r>
              <w:rPr>
                <w:b/>
                <w:color w:val="FFFFFF"/>
              </w:rPr>
              <w:t>Decision</w:t>
            </w:r>
          </w:p>
        </w:tc>
        <w:tc>
          <w:tcPr>
            <w:tcW w:w="4176" w:type="dxa"/>
            <w:shd w:val="clear" w:color="auto" w:fill="1F3864"/>
          </w:tcPr>
          <w:p w14:paraId="1DC807B9" w14:textId="77777777" w:rsidR="00BD72C8" w:rsidRDefault="00BD72C8" w:rsidP="007D20CB">
            <w:r>
              <w:rPr>
                <w:b/>
                <w:color w:val="FFFFFF"/>
              </w:rPr>
              <w:t>Choice</w:t>
            </w:r>
          </w:p>
        </w:tc>
        <w:tc>
          <w:tcPr>
            <w:tcW w:w="5616" w:type="dxa"/>
            <w:shd w:val="clear" w:color="auto" w:fill="1F3864"/>
          </w:tcPr>
          <w:p w14:paraId="1DDD0CBD" w14:textId="77777777" w:rsidR="00BD72C8" w:rsidRDefault="00BD72C8" w:rsidP="007D20CB">
            <w:r>
              <w:rPr>
                <w:b/>
                <w:color w:val="FFFFFF"/>
              </w:rPr>
              <w:t>Rationale</w:t>
            </w:r>
          </w:p>
        </w:tc>
      </w:tr>
      <w:tr w:rsidR="00BD72C8" w14:paraId="090336BB" w14:textId="77777777" w:rsidTr="007D20CB">
        <w:tc>
          <w:tcPr>
            <w:tcW w:w="2448" w:type="dxa"/>
          </w:tcPr>
          <w:p w14:paraId="2D0A738E" w14:textId="77777777" w:rsidR="00BD72C8" w:rsidRDefault="00BD72C8" w:rsidP="007D20CB">
            <w:r>
              <w:t>Project split</w:t>
            </w:r>
          </w:p>
        </w:tc>
        <w:tc>
          <w:tcPr>
            <w:tcW w:w="4176" w:type="dxa"/>
          </w:tcPr>
          <w:p w14:paraId="04FFD300" w14:textId="77777777" w:rsidR="00BD72C8" w:rsidRDefault="00BD72C8" w:rsidP="007D20CB">
            <w:proofErr w:type="spellStart"/>
            <w:proofErr w:type="gramStart"/>
            <w:r>
              <w:t>FrameAnalysis.UI.Core</w:t>
            </w:r>
            <w:proofErr w:type="spellEnd"/>
            <w:proofErr w:type="gramEnd"/>
            <w:r>
              <w:t xml:space="preserve"> (no WPF) vs </w:t>
            </w:r>
            <w:proofErr w:type="spellStart"/>
            <w:r>
              <w:t>FrameAnalysis.UI</w:t>
            </w:r>
            <w:proofErr w:type="spellEnd"/>
            <w:r>
              <w:t xml:space="preserve"> (WPF)</w:t>
            </w:r>
          </w:p>
        </w:tc>
        <w:tc>
          <w:tcPr>
            <w:tcW w:w="5616" w:type="dxa"/>
          </w:tcPr>
          <w:p w14:paraId="654E5441" w14:textId="77777777" w:rsidR="00BD72C8" w:rsidRDefault="00BD72C8" w:rsidP="007D20CB">
            <w:r>
              <w:t>Makes “no WPF in the model/logic” a compile-time guarantee and lets the tests run the UI logic without WPF.</w:t>
            </w:r>
          </w:p>
        </w:tc>
      </w:tr>
      <w:tr w:rsidR="00BD72C8" w14:paraId="311B9EB7" w14:textId="77777777" w:rsidTr="007D20CB">
        <w:tc>
          <w:tcPr>
            <w:tcW w:w="2448" w:type="dxa"/>
          </w:tcPr>
          <w:p w14:paraId="5B5753BD" w14:textId="77777777" w:rsidR="00BD72C8" w:rsidRDefault="00BD72C8" w:rsidP="007D20CB">
            <w:r>
              <w:t>Source of truth</w:t>
            </w:r>
          </w:p>
        </w:tc>
        <w:tc>
          <w:tcPr>
            <w:tcW w:w="4176" w:type="dxa"/>
          </w:tcPr>
          <w:p w14:paraId="40344F27" w14:textId="77777777" w:rsidR="00BD72C8" w:rsidRDefault="00BD72C8" w:rsidP="007D20CB">
            <w:proofErr w:type="spellStart"/>
            <w:r>
              <w:t>ProjectDocument</w:t>
            </w:r>
            <w:proofErr w:type="spellEnd"/>
            <w:r>
              <w:t xml:space="preserve"> (observable VMs); DTO only at the solver boundary</w:t>
            </w:r>
          </w:p>
        </w:tc>
        <w:tc>
          <w:tcPr>
            <w:tcW w:w="5616" w:type="dxa"/>
          </w:tcPr>
          <w:p w14:paraId="31CD6EAD" w14:textId="77777777" w:rsidR="00BD72C8" w:rsidRDefault="00BD72C8" w:rsidP="007D20CB">
            <w:r>
              <w:t>Grids bind to live row VMs; cross-row links are object references, so insert/delete/reorder stay safe.</w:t>
            </w:r>
          </w:p>
        </w:tc>
      </w:tr>
      <w:tr w:rsidR="00BD72C8" w14:paraId="7393A6C9" w14:textId="77777777" w:rsidTr="007D20CB">
        <w:tc>
          <w:tcPr>
            <w:tcW w:w="2448" w:type="dxa"/>
          </w:tcPr>
          <w:p w14:paraId="0BA4B158" w14:textId="77777777" w:rsidR="00BD72C8" w:rsidRDefault="00BD72C8" w:rsidP="007D20CB">
            <w:r>
              <w:t>Renderer input</w:t>
            </w:r>
          </w:p>
        </w:tc>
        <w:tc>
          <w:tcPr>
            <w:tcW w:w="4176" w:type="dxa"/>
          </w:tcPr>
          <w:p w14:paraId="48342ECC" w14:textId="77777777" w:rsidR="00BD72C8" w:rsidRDefault="00BD72C8" w:rsidP="007D20CB">
            <w:r>
              <w:t>A plain Scene; no solver or WPF types in the interface</w:t>
            </w:r>
          </w:p>
        </w:tc>
        <w:tc>
          <w:tcPr>
            <w:tcW w:w="5616" w:type="dxa"/>
          </w:tcPr>
          <w:p w14:paraId="14F419EF" w14:textId="77777777" w:rsidR="00BD72C8" w:rsidRDefault="00BD72C8" w:rsidP="007D20CB">
            <w:r>
              <w:t xml:space="preserve">Decouples the drawing technology; a 3D renderer is a new </w:t>
            </w:r>
            <w:proofErr w:type="spellStart"/>
            <w:r>
              <w:t>IStructuralRenderer</w:t>
            </w:r>
            <w:proofErr w:type="spellEnd"/>
            <w:r>
              <w:t xml:space="preserve"> + </w:t>
            </w:r>
            <w:proofErr w:type="spellStart"/>
            <w:r>
              <w:t>SceneBuilder</w:t>
            </w:r>
            <w:proofErr w:type="spellEnd"/>
            <w:r>
              <w:t>.</w:t>
            </w:r>
          </w:p>
        </w:tc>
      </w:tr>
      <w:tr w:rsidR="00BD72C8" w14:paraId="6C46CAD6" w14:textId="77777777" w:rsidTr="007D20CB">
        <w:tc>
          <w:tcPr>
            <w:tcW w:w="2448" w:type="dxa"/>
          </w:tcPr>
          <w:p w14:paraId="0272595F" w14:textId="77777777" w:rsidR="00BD72C8" w:rsidRDefault="00BD72C8" w:rsidP="007D20CB">
            <w:r>
              <w:t xml:space="preserve">Live vs </w:t>
            </w:r>
            <w:proofErr w:type="gramStart"/>
            <w:r>
              <w:t>on-demand</w:t>
            </w:r>
            <w:proofErr w:type="gramEnd"/>
          </w:p>
        </w:tc>
        <w:tc>
          <w:tcPr>
            <w:tcW w:w="4176" w:type="dxa"/>
          </w:tcPr>
          <w:p w14:paraId="77DB37CC" w14:textId="77777777" w:rsidR="00BD72C8" w:rsidRDefault="00BD72C8" w:rsidP="007D20CB">
            <w:r>
              <w:t>Geometry re-renders on every edit; analysis/design run on explicit buttons, async</w:t>
            </w:r>
          </w:p>
        </w:tc>
        <w:tc>
          <w:tcPr>
            <w:tcW w:w="5616" w:type="dxa"/>
          </w:tcPr>
          <w:p w14:paraId="2FF88659" w14:textId="77777777" w:rsidR="00BD72C8" w:rsidRDefault="00BD72C8" w:rsidP="007D20CB">
            <w:r>
              <w:t>Keeps the UI responsive; heavy work never blocks the UI thread.</w:t>
            </w:r>
          </w:p>
        </w:tc>
      </w:tr>
      <w:tr w:rsidR="00BD72C8" w14:paraId="56FD374A" w14:textId="77777777" w:rsidTr="007D20CB">
        <w:tc>
          <w:tcPr>
            <w:tcW w:w="2448" w:type="dxa"/>
          </w:tcPr>
          <w:p w14:paraId="72E07105" w14:textId="77777777" w:rsidR="00BD72C8" w:rsidRDefault="00BD72C8" w:rsidP="007D20CB">
            <w:r>
              <w:t>Threading</w:t>
            </w:r>
          </w:p>
        </w:tc>
        <w:tc>
          <w:tcPr>
            <w:tcW w:w="4176" w:type="dxa"/>
          </w:tcPr>
          <w:p w14:paraId="275CC1A2" w14:textId="77777777" w:rsidR="00BD72C8" w:rsidRDefault="00BD72C8" w:rsidP="007D20CB">
            <w:r>
              <w:t xml:space="preserve">Map document → DTO on the UI thread, then </w:t>
            </w:r>
            <w:proofErr w:type="spellStart"/>
            <w:r>
              <w:t>Task.Run</w:t>
            </w:r>
            <w:proofErr w:type="spellEnd"/>
            <w:r>
              <w:t xml:space="preserve"> the build + </w:t>
            </w:r>
            <w:r>
              <w:lastRenderedPageBreak/>
              <w:t>solve</w:t>
            </w:r>
          </w:p>
        </w:tc>
        <w:tc>
          <w:tcPr>
            <w:tcW w:w="5616" w:type="dxa"/>
          </w:tcPr>
          <w:p w14:paraId="2C7D1E39" w14:textId="77777777" w:rsidR="00BD72C8" w:rsidRDefault="00BD72C8" w:rsidP="007D20CB">
            <w:r>
              <w:lastRenderedPageBreak/>
              <w:t>The non-thread-safe document is never touched from the background task.</w:t>
            </w:r>
          </w:p>
        </w:tc>
      </w:tr>
      <w:tr w:rsidR="00BD72C8" w14:paraId="1E24492A" w14:textId="77777777" w:rsidTr="007D20CB">
        <w:tc>
          <w:tcPr>
            <w:tcW w:w="2448" w:type="dxa"/>
          </w:tcPr>
          <w:p w14:paraId="4B3EEFC5" w14:textId="77777777" w:rsidR="00BD72C8" w:rsidRDefault="00BD72C8" w:rsidP="007D20CB">
            <w:r>
              <w:t>Error handling</w:t>
            </w:r>
          </w:p>
        </w:tc>
        <w:tc>
          <w:tcPr>
            <w:tcW w:w="4176" w:type="dxa"/>
          </w:tcPr>
          <w:p w14:paraId="488122E5" w14:textId="77777777" w:rsidR="00BD72C8" w:rsidRDefault="00BD72C8" w:rsidP="007D20CB">
            <w:r>
              <w:t xml:space="preserve">Never </w:t>
            </w:r>
            <w:proofErr w:type="gramStart"/>
            <w:r>
              <w:t>crash:</w:t>
            </w:r>
            <w:proofErr w:type="gramEnd"/>
            <w:r>
              <w:t xml:space="preserve"> catch </w:t>
            </w:r>
            <w:proofErr w:type="spellStart"/>
            <w:r>
              <w:t>StructuralAnalysisException</w:t>
            </w:r>
            <w:proofErr w:type="spellEnd"/>
            <w:r>
              <w:t xml:space="preserve">, surface </w:t>
            </w:r>
            <w:proofErr w:type="spellStart"/>
            <w:r>
              <w:t>ValidationMessages</w:t>
            </w:r>
            <w:proofErr w:type="spellEnd"/>
          </w:p>
        </w:tc>
        <w:tc>
          <w:tcPr>
            <w:tcW w:w="5616" w:type="dxa"/>
          </w:tcPr>
          <w:p w14:paraId="1D248C3A" w14:textId="77777777" w:rsidR="00BD72C8" w:rsidRDefault="00BD72C8" w:rsidP="007D20CB">
            <w:r>
              <w:t>An unstable/under-restrained model is explained, not thrown.</w:t>
            </w:r>
          </w:p>
        </w:tc>
      </w:tr>
      <w:tr w:rsidR="00BD72C8" w14:paraId="43A6146E" w14:textId="77777777" w:rsidTr="007D20CB">
        <w:tc>
          <w:tcPr>
            <w:tcW w:w="2448" w:type="dxa"/>
          </w:tcPr>
          <w:p w14:paraId="71179DA8" w14:textId="77777777" w:rsidR="00BD72C8" w:rsidRDefault="00BD72C8" w:rsidP="007D20CB">
            <w:r>
              <w:t>Design-code location</w:t>
            </w:r>
          </w:p>
        </w:tc>
        <w:tc>
          <w:tcPr>
            <w:tcW w:w="4176" w:type="dxa"/>
          </w:tcPr>
          <w:p w14:paraId="32082839" w14:textId="77777777" w:rsidR="00BD72C8" w:rsidRDefault="00BD72C8" w:rsidP="007D20CB">
            <w:r>
              <w:t>In the design layer (project-level), not global setup</w:t>
            </w:r>
          </w:p>
        </w:tc>
        <w:tc>
          <w:tcPr>
            <w:tcW w:w="5616" w:type="dxa"/>
          </w:tcPr>
          <w:p w14:paraId="7DFBE5A6" w14:textId="77777777" w:rsidR="00BD72C8" w:rsidRDefault="00BD72C8" w:rsidP="007D20CB">
            <w:r>
              <w:t>Analysis stays code-agnostic; grade values are code-family specific, so one code per project keeps them coherent.</w:t>
            </w:r>
          </w:p>
        </w:tc>
      </w:tr>
      <w:tr w:rsidR="00BD72C8" w14:paraId="564D57B3" w14:textId="77777777" w:rsidTr="007D20CB">
        <w:tc>
          <w:tcPr>
            <w:tcW w:w="2448" w:type="dxa"/>
          </w:tcPr>
          <w:p w14:paraId="556A9501" w14:textId="77777777" w:rsidR="00BD72C8" w:rsidRDefault="00BD72C8" w:rsidP="007D20CB">
            <w:r>
              <w:t>Identifiers</w:t>
            </w:r>
          </w:p>
        </w:tc>
        <w:tc>
          <w:tcPr>
            <w:tcW w:w="4176" w:type="dxa"/>
          </w:tcPr>
          <w:p w14:paraId="74E3276B" w14:textId="77777777" w:rsidR="00BD72C8" w:rsidRDefault="00BD72C8" w:rsidP="007D20CB">
            <w:r>
              <w:t>Implicit, sequential, assigned at export by the mapper</w:t>
            </w:r>
          </w:p>
        </w:tc>
        <w:tc>
          <w:tcPr>
            <w:tcW w:w="5616" w:type="dxa"/>
          </w:tcPr>
          <w:p w14:paraId="496C2ED4" w14:textId="77777777" w:rsidR="00BD72C8" w:rsidRDefault="00BD72C8" w:rsidP="007D20CB">
            <w:r>
              <w:t>Raw table indices are never exposed; a stale id can’t corrupt the export.</w:t>
            </w:r>
          </w:p>
        </w:tc>
      </w:tr>
      <w:tr w:rsidR="00BD72C8" w14:paraId="3F5D8A62" w14:textId="77777777" w:rsidTr="007D20CB">
        <w:tc>
          <w:tcPr>
            <w:tcW w:w="2448" w:type="dxa"/>
          </w:tcPr>
          <w:p w14:paraId="702A6250" w14:textId="77777777" w:rsidR="00BD72C8" w:rsidRDefault="00BD72C8" w:rsidP="007D20CB">
            <w:r>
              <w:t>3D readiness</w:t>
            </w:r>
          </w:p>
        </w:tc>
        <w:tc>
          <w:tcPr>
            <w:tcW w:w="4176" w:type="dxa"/>
          </w:tcPr>
          <w:p w14:paraId="250A93AC" w14:textId="77777777" w:rsidR="00BD72C8" w:rsidRDefault="00BD72C8" w:rsidP="007D20CB">
            <w:r>
              <w:t>Keep the hidden Z column; the renderer interface enables a UI swap</w:t>
            </w:r>
          </w:p>
        </w:tc>
        <w:tc>
          <w:tcPr>
            <w:tcW w:w="5616" w:type="dxa"/>
          </w:tcPr>
          <w:p w14:paraId="21CFE3A9" w14:textId="77777777" w:rsidR="00BD72C8" w:rsidRDefault="00BD72C8" w:rsidP="007D20CB">
            <w:r>
              <w:t xml:space="preserve">The solver </w:t>
            </w:r>
            <w:proofErr w:type="gramStart"/>
            <w:r>
              <w:t>stays</w:t>
            </w:r>
            <w:proofErr w:type="gramEnd"/>
            <w:r>
              <w:t xml:space="preserve"> 2D, but the architecture does not block a future 3D view.</w:t>
            </w:r>
          </w:p>
        </w:tc>
      </w:tr>
      <w:tr w:rsidR="00BD72C8" w14:paraId="5F996061" w14:textId="77777777" w:rsidTr="007D20CB">
        <w:tc>
          <w:tcPr>
            <w:tcW w:w="2448" w:type="dxa"/>
          </w:tcPr>
          <w:p w14:paraId="0292B017" w14:textId="77777777" w:rsidR="00BD72C8" w:rsidRDefault="00BD72C8" w:rsidP="007D20CB">
            <w:r>
              <w:t>Post-processing</w:t>
            </w:r>
          </w:p>
        </w:tc>
        <w:tc>
          <w:tcPr>
            <w:tcW w:w="4176" w:type="dxa"/>
          </w:tcPr>
          <w:p w14:paraId="507A17B4" w14:textId="77777777" w:rsidR="00BD72C8" w:rsidRDefault="00BD72C8" w:rsidP="007D20CB">
            <w:r>
              <w:t xml:space="preserve">Station recovery lives in the engine, </w:t>
            </w:r>
            <w:proofErr w:type="gramStart"/>
            <w:r>
              <w:t>on</w:t>
            </w:r>
            <w:proofErr w:type="gramEnd"/>
            <w:r>
              <w:t xml:space="preserve"> </w:t>
            </w:r>
            <w:proofErr w:type="gramStart"/>
            <w:r>
              <w:t>the</w:t>
            </w:r>
            <w:proofErr w:type="gramEnd"/>
            <w:r>
              <w:t xml:space="preserve"> result</w:t>
            </w:r>
          </w:p>
        </w:tc>
        <w:tc>
          <w:tcPr>
            <w:tcW w:w="5616" w:type="dxa"/>
          </w:tcPr>
          <w:p w14:paraId="76EC3AD1" w14:textId="77777777" w:rsidR="00BD72C8" w:rsidRDefault="00BD72C8" w:rsidP="007D20CB">
            <w:r>
              <w:t>One set of section forces feeds the diagrams, the deflected overlay, and the design envelope.</w:t>
            </w:r>
          </w:p>
        </w:tc>
      </w:tr>
      <w:tr w:rsidR="00BD72C8" w14:paraId="485A9478" w14:textId="77777777" w:rsidTr="007D20CB">
        <w:tc>
          <w:tcPr>
            <w:tcW w:w="2448" w:type="dxa"/>
          </w:tcPr>
          <w:p w14:paraId="1A135E34" w14:textId="77777777" w:rsidR="00BD72C8" w:rsidRDefault="00BD72C8" w:rsidP="007D20CB">
            <w:r>
              <w:t>Deflected shape</w:t>
            </w:r>
          </w:p>
        </w:tc>
        <w:tc>
          <w:tcPr>
            <w:tcW w:w="4176" w:type="dxa"/>
          </w:tcPr>
          <w:p w14:paraId="7411B91E" w14:textId="77777777" w:rsidR="00BD72C8" w:rsidRDefault="00BD72C8" w:rsidP="007D20CB">
            <w:r>
              <w:t>Hermite cubic interpolation from the nodal end DOFs</w:t>
            </w:r>
          </w:p>
        </w:tc>
        <w:tc>
          <w:tcPr>
            <w:tcW w:w="5616" w:type="dxa"/>
          </w:tcPr>
          <w:p w14:paraId="66F7B7FF" w14:textId="77777777" w:rsidR="00BD72C8" w:rsidRDefault="00BD72C8" w:rsidP="007D20CB">
            <w:r>
              <w:t xml:space="preserve">Matches beam theory and </w:t>
            </w:r>
            <w:proofErr w:type="gramStart"/>
            <w:r>
              <w:t>needs</w:t>
            </w:r>
            <w:proofErr w:type="gramEnd"/>
            <w:r>
              <w:t xml:space="preserve"> only the displacements + rotations the solver already returns.</w:t>
            </w:r>
          </w:p>
        </w:tc>
      </w:tr>
      <w:tr w:rsidR="00BD72C8" w14:paraId="58033794" w14:textId="77777777" w:rsidTr="007D20CB">
        <w:tc>
          <w:tcPr>
            <w:tcW w:w="2448" w:type="dxa"/>
          </w:tcPr>
          <w:p w14:paraId="55FE8979" w14:textId="77777777" w:rsidR="00BD72C8" w:rsidRDefault="00BD72C8" w:rsidP="007D20CB">
            <w:r>
              <w:t>MVVM library</w:t>
            </w:r>
          </w:p>
        </w:tc>
        <w:tc>
          <w:tcPr>
            <w:tcW w:w="4176" w:type="dxa"/>
          </w:tcPr>
          <w:p w14:paraId="20ECC48B" w14:textId="77777777" w:rsidR="00BD72C8" w:rsidRDefault="00BD72C8" w:rsidP="007D20CB">
            <w:proofErr w:type="spellStart"/>
            <w:r>
              <w:t>CommunityToolkit.Mvvm</w:t>
            </w:r>
            <w:proofErr w:type="spellEnd"/>
          </w:p>
        </w:tc>
        <w:tc>
          <w:tcPr>
            <w:tcW w:w="5616" w:type="dxa"/>
          </w:tcPr>
          <w:p w14:paraId="363CDD51" w14:textId="77777777" w:rsidR="00BD72C8" w:rsidRDefault="00BD72C8" w:rsidP="007D20CB">
            <w:r>
              <w:t xml:space="preserve">Source-generated </w:t>
            </w:r>
            <w:proofErr w:type="spellStart"/>
            <w:r>
              <w:t>ObservableObject</w:t>
            </w:r>
            <w:proofErr w:type="spellEnd"/>
            <w:r>
              <w:t xml:space="preserve"> / </w:t>
            </w:r>
            <w:proofErr w:type="spellStart"/>
            <w:r>
              <w:t>RelayCommand</w:t>
            </w:r>
            <w:proofErr w:type="spellEnd"/>
            <w:r>
              <w:t xml:space="preserve"> with no WPF dependency.</w:t>
            </w:r>
          </w:p>
        </w:tc>
      </w:tr>
    </w:tbl>
    <w:p w14:paraId="0E7809BA" w14:textId="77777777" w:rsidR="00BD72C8" w:rsidRDefault="00BD72C8" w:rsidP="00BD72C8"/>
    <w:p w14:paraId="2E19D9B2" w14:textId="77777777" w:rsidR="00BD72C8" w:rsidRDefault="00BD72C8" w:rsidP="00BD72C8">
      <w:pPr>
        <w:pStyle w:val="Heading1"/>
      </w:pPr>
      <w:r>
        <w:t>7. Testing</w:t>
      </w:r>
    </w:p>
    <w:p w14:paraId="30C15330" w14:textId="77777777" w:rsidR="00BD72C8" w:rsidRDefault="00BD72C8" w:rsidP="00BD72C8">
      <w:r>
        <w:t xml:space="preserve">Correctness is locked by an </w:t>
      </w:r>
      <w:proofErr w:type="spellStart"/>
      <w:r>
        <w:t>xUnit</w:t>
      </w:r>
      <w:proofErr w:type="spellEnd"/>
      <w:r>
        <w:t xml:space="preserve"> suite (88 tests) that verifies stiffness assembly, element </w:t>
      </w:r>
      <w:proofErr w:type="spellStart"/>
      <w:r>
        <w:t>behaviour</w:t>
      </w:r>
      <w:proofErr w:type="spellEnd"/>
      <w:r>
        <w:t xml:space="preserve">, boundary conditions, and result recovery against closed-form solutions (e.g. cantilever and </w:t>
      </w:r>
      <w:proofErr w:type="gramStart"/>
      <w:r>
        <w:t>simply-supported</w:t>
      </w:r>
      <w:proofErr w:type="gramEnd"/>
      <w:r>
        <w:t xml:space="preserve"> beams), plus the mappers, services, and design checks. A separate verification document compares the program against these reference solutions in detail.</w:t>
      </w:r>
    </w:p>
    <w:p w14:paraId="05B69819" w14:textId="77777777" w:rsidR="00DC5D8F" w:rsidRPr="00AB1522" w:rsidRDefault="00DC5D8F" w:rsidP="00DC5D8F"/>
    <w:p w14:paraId="53233668" w14:textId="77777777" w:rsidR="00DD51F7" w:rsidRPr="00AB1522" w:rsidRDefault="00000000">
      <w:pPr>
        <w:pStyle w:val="Heading1"/>
      </w:pPr>
      <w:r w:rsidRPr="00AB1522">
        <w:t>1. The application window</w:t>
      </w:r>
    </w:p>
    <w:p w14:paraId="08EB114C" w14:textId="77777777" w:rsidR="00DD51F7" w:rsidRPr="00AB1522" w:rsidRDefault="00000000">
      <w:r w:rsidRPr="00AB1522">
        <w:t>The window is split into two panes:</w:t>
      </w:r>
    </w:p>
    <w:p w14:paraId="3D033819" w14:textId="77777777" w:rsidR="00DD51F7" w:rsidRPr="00AB1522" w:rsidRDefault="00000000">
      <w:pPr>
        <w:spacing w:before="40" w:after="120"/>
      </w:pPr>
      <w:r w:rsidRPr="00AB1522">
        <w:rPr>
          <w:rFonts w:ascii="Consolas" w:hAnsi="Consolas"/>
          <w:sz w:val="17"/>
        </w:rPr>
        <w:t>+-------------------------------+--------------------------------------------+</w:t>
      </w:r>
      <w:r w:rsidRPr="00AB1522">
        <w:rPr>
          <w:rFonts w:ascii="Consolas" w:hAnsi="Consolas"/>
          <w:sz w:val="17"/>
        </w:rPr>
        <w:br/>
        <w:t>|  MENU BAR                     |  TOOLBAR                                    |</w:t>
      </w:r>
      <w:r w:rsidRPr="00AB1522">
        <w:rPr>
          <w:rFonts w:ascii="Consolas" w:hAnsi="Consolas"/>
          <w:sz w:val="17"/>
        </w:rPr>
        <w:br/>
        <w:t>|  Geometry  Loads  Analysis    |  [Run Analysis] [Run Design]                |</w:t>
      </w:r>
      <w:r w:rsidRPr="00AB1522">
        <w:rPr>
          <w:rFonts w:ascii="Consolas" w:hAnsi="Consolas"/>
          <w:sz w:val="17"/>
        </w:rPr>
        <w:br/>
        <w:t>|  Units  Design                |  [Zoom Extents]   Deflection x [ 1 ]        |</w:t>
      </w:r>
      <w:r w:rsidRPr="00AB1522">
        <w:rPr>
          <w:rFonts w:ascii="Consolas" w:hAnsi="Consolas"/>
          <w:sz w:val="17"/>
        </w:rPr>
        <w:br/>
        <w:t>|                               |                                             |</w:t>
      </w:r>
      <w:r w:rsidRPr="00AB1522">
        <w:rPr>
          <w:rFonts w:ascii="Consolas" w:hAnsi="Consolas"/>
          <w:sz w:val="17"/>
        </w:rPr>
        <w:br/>
        <w:t>|  [Add Row] (Delete to remove) |                                             |</w:t>
      </w:r>
      <w:r w:rsidRPr="00AB1522">
        <w:rPr>
          <w:rFonts w:ascii="Consolas" w:hAnsi="Consolas"/>
          <w:sz w:val="17"/>
        </w:rPr>
        <w:br/>
        <w:t>|  +-------------------------+  |           (model viewer / canvas)           |</w:t>
      </w:r>
      <w:r w:rsidRPr="00AB1522">
        <w:rPr>
          <w:rFonts w:ascii="Consolas" w:hAnsi="Consolas"/>
          <w:sz w:val="17"/>
        </w:rPr>
        <w:br/>
        <w:t xml:space="preserve">|  |  active input sheet     |  |    nodes . </w:t>
      </w:r>
      <w:proofErr w:type="gramStart"/>
      <w:r w:rsidRPr="00AB1522">
        <w:rPr>
          <w:rFonts w:ascii="Consolas" w:hAnsi="Consolas"/>
          <w:sz w:val="17"/>
        </w:rPr>
        <w:t>members .</w:t>
      </w:r>
      <w:proofErr w:type="gramEnd"/>
      <w:r w:rsidRPr="00AB1522">
        <w:rPr>
          <w:rFonts w:ascii="Consolas" w:hAnsi="Consolas"/>
          <w:sz w:val="17"/>
        </w:rPr>
        <w:t xml:space="preserve"> </w:t>
      </w:r>
      <w:proofErr w:type="gramStart"/>
      <w:r w:rsidRPr="00AB1522">
        <w:rPr>
          <w:rFonts w:ascii="Consolas" w:hAnsi="Consolas"/>
          <w:sz w:val="17"/>
        </w:rPr>
        <w:t>supports .</w:t>
      </w:r>
      <w:proofErr w:type="gramEnd"/>
      <w:r w:rsidRPr="00AB1522">
        <w:rPr>
          <w:rFonts w:ascii="Consolas" w:hAnsi="Consolas"/>
          <w:sz w:val="17"/>
        </w:rPr>
        <w:t xml:space="preserve"> loads       |</w:t>
      </w:r>
      <w:r w:rsidRPr="00AB1522">
        <w:rPr>
          <w:rFonts w:ascii="Consolas" w:hAnsi="Consolas"/>
          <w:sz w:val="17"/>
        </w:rPr>
        <w:br/>
      </w:r>
      <w:proofErr w:type="gramStart"/>
      <w:r w:rsidRPr="00AB1522">
        <w:rPr>
          <w:rFonts w:ascii="Consolas" w:hAnsi="Consolas"/>
          <w:sz w:val="17"/>
        </w:rPr>
        <w:t>|  |</w:t>
      </w:r>
      <w:proofErr w:type="gramEnd"/>
      <w:r w:rsidRPr="00AB1522">
        <w:rPr>
          <w:rFonts w:ascii="Consolas" w:hAnsi="Consolas"/>
          <w:sz w:val="17"/>
        </w:rPr>
        <w:t xml:space="preserve">  (a data </w:t>
      </w:r>
      <w:proofErr w:type="gramStart"/>
      <w:r w:rsidRPr="00AB1522">
        <w:rPr>
          <w:rFonts w:ascii="Consolas" w:hAnsi="Consolas"/>
          <w:sz w:val="17"/>
        </w:rPr>
        <w:t xml:space="preserve">grid)   </w:t>
      </w:r>
      <w:proofErr w:type="gramEnd"/>
      <w:r w:rsidRPr="00AB1522">
        <w:rPr>
          <w:rFonts w:ascii="Consolas" w:hAnsi="Consolas"/>
          <w:sz w:val="17"/>
        </w:rPr>
        <w:t xml:space="preserve">       </w:t>
      </w:r>
      <w:proofErr w:type="gramStart"/>
      <w:r w:rsidRPr="00AB1522">
        <w:rPr>
          <w:rFonts w:ascii="Consolas" w:hAnsi="Consolas"/>
          <w:sz w:val="17"/>
        </w:rPr>
        <w:t>|  |</w:t>
      </w:r>
      <w:proofErr w:type="gramEnd"/>
      <w:r w:rsidRPr="00AB1522">
        <w:rPr>
          <w:rFonts w:ascii="Consolas" w:hAnsi="Consolas"/>
          <w:sz w:val="17"/>
        </w:rPr>
        <w:t xml:space="preserve">    deflected </w:t>
      </w:r>
      <w:proofErr w:type="gramStart"/>
      <w:r w:rsidRPr="00AB1522">
        <w:rPr>
          <w:rFonts w:ascii="Consolas" w:hAnsi="Consolas"/>
          <w:sz w:val="17"/>
        </w:rPr>
        <w:t>shape .</w:t>
      </w:r>
      <w:proofErr w:type="gramEnd"/>
      <w:r w:rsidRPr="00AB1522">
        <w:rPr>
          <w:rFonts w:ascii="Consolas" w:hAnsi="Consolas"/>
          <w:sz w:val="17"/>
        </w:rPr>
        <w:t xml:space="preserve"> reactions              |</w:t>
      </w:r>
      <w:r w:rsidRPr="00AB1522">
        <w:rPr>
          <w:rFonts w:ascii="Consolas" w:hAnsi="Consolas"/>
          <w:sz w:val="17"/>
        </w:rPr>
        <w:br/>
        <w:t>|  +-------------------------+  |                                             |</w:t>
      </w:r>
      <w:r w:rsidRPr="00AB1522">
        <w:rPr>
          <w:rFonts w:ascii="Consolas" w:hAnsi="Consolas"/>
          <w:sz w:val="17"/>
        </w:rPr>
        <w:br/>
        <w:t>+-------------------------------+--------------------------------------------+</w:t>
      </w:r>
    </w:p>
    <w:p w14:paraId="3F8BE65B" w14:textId="77777777" w:rsidR="00DD51F7" w:rsidRPr="00AB1522" w:rsidRDefault="00000000">
      <w:pPr>
        <w:pStyle w:val="ListBullet"/>
      </w:pPr>
      <w:r w:rsidRPr="00AB1522">
        <w:t>Left pane — input. A menu chooses which sheet is shown; each sheet is a data grid for one part of the model (nodes, elements, loads, …). Only one sheet is visible at a time.</w:t>
      </w:r>
    </w:p>
    <w:p w14:paraId="751111A3" w14:textId="77777777" w:rsidR="00DD51F7" w:rsidRPr="00AB1522" w:rsidRDefault="00000000">
      <w:pPr>
        <w:pStyle w:val="ListBullet"/>
      </w:pPr>
      <w:r w:rsidRPr="00AB1522">
        <w:lastRenderedPageBreak/>
        <w:t xml:space="preserve">Right pane — viewer. A live 2D picture of the model. It </w:t>
      </w:r>
      <w:proofErr w:type="gramStart"/>
      <w:r w:rsidRPr="00AB1522">
        <w:t>redraws</w:t>
      </w:r>
      <w:proofErr w:type="gramEnd"/>
      <w:r w:rsidRPr="00AB1522">
        <w:t xml:space="preserve"> automatically as you type. After an analysis it also shows the deflected shape and support reactions.</w:t>
      </w:r>
    </w:p>
    <w:p w14:paraId="2ADE9F97" w14:textId="77777777" w:rsidR="00DD51F7" w:rsidRPr="00AB1522" w:rsidRDefault="00000000">
      <w:pPr>
        <w:pStyle w:val="Heading2"/>
      </w:pPr>
      <w:r w:rsidRPr="00AB1522">
        <w:t>Canvas controls</w:t>
      </w:r>
    </w:p>
    <w:tbl>
      <w:tblPr>
        <w:tblStyle w:val="TableGrid"/>
        <w:tblW w:w="0" w:type="auto"/>
        <w:tblLook w:val="04A0" w:firstRow="1" w:lastRow="0" w:firstColumn="1" w:lastColumn="0" w:noHBand="0" w:noVBand="1"/>
      </w:tblPr>
      <w:tblGrid>
        <w:gridCol w:w="3365"/>
        <w:gridCol w:w="5985"/>
      </w:tblGrid>
      <w:tr w:rsidR="00DD51F7" w:rsidRPr="00AB1522" w14:paraId="42EC75AE" w14:textId="77777777">
        <w:tc>
          <w:tcPr>
            <w:tcW w:w="4320" w:type="dxa"/>
            <w:shd w:val="clear" w:color="auto" w:fill="1F3864"/>
          </w:tcPr>
          <w:p w14:paraId="399D239F" w14:textId="77777777" w:rsidR="00DD51F7" w:rsidRPr="00AB1522" w:rsidRDefault="00000000">
            <w:r w:rsidRPr="00AB1522">
              <w:rPr>
                <w:b/>
                <w:color w:val="FFFFFF"/>
              </w:rPr>
              <w:t>Action</w:t>
            </w:r>
          </w:p>
        </w:tc>
        <w:tc>
          <w:tcPr>
            <w:tcW w:w="7920" w:type="dxa"/>
            <w:shd w:val="clear" w:color="auto" w:fill="1F3864"/>
          </w:tcPr>
          <w:p w14:paraId="5C6C5457" w14:textId="77777777" w:rsidR="00DD51F7" w:rsidRPr="00AB1522" w:rsidRDefault="00000000">
            <w:r w:rsidRPr="00AB1522">
              <w:rPr>
                <w:b/>
                <w:color w:val="FFFFFF"/>
              </w:rPr>
              <w:t>Control</w:t>
            </w:r>
          </w:p>
        </w:tc>
      </w:tr>
      <w:tr w:rsidR="00DD51F7" w:rsidRPr="00AB1522" w14:paraId="6335D75A" w14:textId="77777777">
        <w:tc>
          <w:tcPr>
            <w:tcW w:w="4320" w:type="dxa"/>
          </w:tcPr>
          <w:p w14:paraId="046B7985" w14:textId="77777777" w:rsidR="00DD51F7" w:rsidRPr="00AB1522" w:rsidRDefault="00000000">
            <w:r w:rsidRPr="00AB1522">
              <w:t>Zoom</w:t>
            </w:r>
          </w:p>
        </w:tc>
        <w:tc>
          <w:tcPr>
            <w:tcW w:w="7920" w:type="dxa"/>
          </w:tcPr>
          <w:p w14:paraId="2A21869C" w14:textId="77777777" w:rsidR="00DD51F7" w:rsidRPr="00AB1522" w:rsidRDefault="00000000">
            <w:r w:rsidRPr="00AB1522">
              <w:t>Mouse wheel</w:t>
            </w:r>
          </w:p>
        </w:tc>
      </w:tr>
      <w:tr w:rsidR="00DD51F7" w:rsidRPr="00AB1522" w14:paraId="38965FBA" w14:textId="77777777">
        <w:tc>
          <w:tcPr>
            <w:tcW w:w="4320" w:type="dxa"/>
          </w:tcPr>
          <w:p w14:paraId="239378E1" w14:textId="77777777" w:rsidR="00DD51F7" w:rsidRPr="00AB1522" w:rsidRDefault="00000000">
            <w:r w:rsidRPr="00AB1522">
              <w:t>Pan</w:t>
            </w:r>
          </w:p>
        </w:tc>
        <w:tc>
          <w:tcPr>
            <w:tcW w:w="7920" w:type="dxa"/>
          </w:tcPr>
          <w:p w14:paraId="6B9119C4" w14:textId="77777777" w:rsidR="00DD51F7" w:rsidRPr="00AB1522" w:rsidRDefault="00000000">
            <w:r w:rsidRPr="00AB1522">
              <w:t>Right-mouse drag</w:t>
            </w:r>
          </w:p>
        </w:tc>
      </w:tr>
      <w:tr w:rsidR="00DD51F7" w:rsidRPr="00AB1522" w14:paraId="2DC6B3B6" w14:textId="77777777">
        <w:tc>
          <w:tcPr>
            <w:tcW w:w="4320" w:type="dxa"/>
          </w:tcPr>
          <w:p w14:paraId="7BE32F38" w14:textId="77777777" w:rsidR="00DD51F7" w:rsidRPr="00AB1522" w:rsidRDefault="00000000">
            <w:r w:rsidRPr="00AB1522">
              <w:t>Select a member</w:t>
            </w:r>
          </w:p>
        </w:tc>
        <w:tc>
          <w:tcPr>
            <w:tcW w:w="7920" w:type="dxa"/>
          </w:tcPr>
          <w:p w14:paraId="55977094" w14:textId="77777777" w:rsidR="00DD51F7" w:rsidRPr="00AB1522" w:rsidRDefault="00000000">
            <w:proofErr w:type="gramStart"/>
            <w:r w:rsidRPr="00AB1522">
              <w:t>Left-click</w:t>
            </w:r>
            <w:proofErr w:type="gramEnd"/>
            <w:r w:rsidRPr="00AB1522">
              <w:t xml:space="preserve"> it (highlights orange)</w:t>
            </w:r>
          </w:p>
        </w:tc>
      </w:tr>
      <w:tr w:rsidR="00DD51F7" w:rsidRPr="00AB1522" w14:paraId="67C09F15" w14:textId="77777777">
        <w:tc>
          <w:tcPr>
            <w:tcW w:w="4320" w:type="dxa"/>
          </w:tcPr>
          <w:p w14:paraId="3AE90DB5" w14:textId="77777777" w:rsidR="00DD51F7" w:rsidRPr="00AB1522" w:rsidRDefault="00000000">
            <w:r w:rsidRPr="00AB1522">
              <w:t>Fit model to view</w:t>
            </w:r>
          </w:p>
        </w:tc>
        <w:tc>
          <w:tcPr>
            <w:tcW w:w="7920" w:type="dxa"/>
          </w:tcPr>
          <w:p w14:paraId="19BFA243" w14:textId="77777777" w:rsidR="00DD51F7" w:rsidRPr="00AB1522" w:rsidRDefault="00000000">
            <w:r w:rsidRPr="00AB1522">
              <w:t>Zoom Extents button</w:t>
            </w:r>
          </w:p>
        </w:tc>
      </w:tr>
    </w:tbl>
    <w:p w14:paraId="63A3D20D" w14:textId="77777777" w:rsidR="00DD51F7" w:rsidRPr="00AB1522" w:rsidRDefault="00DD51F7"/>
    <w:p w14:paraId="1EBE2C5E" w14:textId="77777777" w:rsidR="00DD51F7" w:rsidRPr="00AB1522" w:rsidRDefault="00000000">
      <w:r w:rsidRPr="00AB1522">
        <w:rPr>
          <w:i/>
          <w:color w:val="555555"/>
        </w:rPr>
        <w:t>[Screenshot suggestion: the full window with the sample portal frame loaded.]</w:t>
      </w:r>
    </w:p>
    <w:p w14:paraId="00B8DE5B" w14:textId="77777777" w:rsidR="00DD51F7" w:rsidRPr="00AB1522" w:rsidRDefault="00000000">
      <w:pPr>
        <w:pStyle w:val="Heading1"/>
      </w:pPr>
      <w:r w:rsidRPr="00AB1522">
        <w:t>2. Units and sign conventions</w:t>
      </w:r>
    </w:p>
    <w:p w14:paraId="4F36F21E" w14:textId="77777777" w:rsidR="00DD51F7" w:rsidRPr="00AB1522" w:rsidRDefault="00000000">
      <w:r w:rsidRPr="00AB1522">
        <w:t>Units are shown in each grid's column headers. The defaults are:</w:t>
      </w:r>
    </w:p>
    <w:tbl>
      <w:tblPr>
        <w:tblStyle w:val="TableGrid"/>
        <w:tblW w:w="0" w:type="auto"/>
        <w:tblLook w:val="04A0" w:firstRow="1" w:lastRow="0" w:firstColumn="1" w:lastColumn="0" w:noHBand="0" w:noVBand="1"/>
      </w:tblPr>
      <w:tblGrid>
        <w:gridCol w:w="4464"/>
        <w:gridCol w:w="4886"/>
      </w:tblGrid>
      <w:tr w:rsidR="00DD51F7" w:rsidRPr="00AB1522" w14:paraId="1FBE724F" w14:textId="77777777">
        <w:tc>
          <w:tcPr>
            <w:tcW w:w="5760" w:type="dxa"/>
            <w:shd w:val="clear" w:color="auto" w:fill="1F3864"/>
          </w:tcPr>
          <w:p w14:paraId="09F3576C" w14:textId="77777777" w:rsidR="00DD51F7" w:rsidRPr="00AB1522" w:rsidRDefault="00000000">
            <w:r w:rsidRPr="00AB1522">
              <w:rPr>
                <w:b/>
                <w:color w:val="FFFFFF"/>
              </w:rPr>
              <w:t>Quantity</w:t>
            </w:r>
          </w:p>
        </w:tc>
        <w:tc>
          <w:tcPr>
            <w:tcW w:w="6480" w:type="dxa"/>
            <w:shd w:val="clear" w:color="auto" w:fill="1F3864"/>
          </w:tcPr>
          <w:p w14:paraId="576D861A" w14:textId="77777777" w:rsidR="00DD51F7" w:rsidRPr="00AB1522" w:rsidRDefault="00000000">
            <w:r w:rsidRPr="00AB1522">
              <w:rPr>
                <w:b/>
                <w:color w:val="FFFFFF"/>
              </w:rPr>
              <w:t>Unit</w:t>
            </w:r>
          </w:p>
        </w:tc>
      </w:tr>
      <w:tr w:rsidR="00DD51F7" w:rsidRPr="00AB1522" w14:paraId="166A639D" w14:textId="77777777">
        <w:tc>
          <w:tcPr>
            <w:tcW w:w="5760" w:type="dxa"/>
          </w:tcPr>
          <w:p w14:paraId="6833F286" w14:textId="77777777" w:rsidR="00DD51F7" w:rsidRPr="00AB1522" w:rsidRDefault="00000000">
            <w:r w:rsidRPr="00AB1522">
              <w:t>Node coordinates X, Y</w:t>
            </w:r>
          </w:p>
        </w:tc>
        <w:tc>
          <w:tcPr>
            <w:tcW w:w="6480" w:type="dxa"/>
          </w:tcPr>
          <w:p w14:paraId="2BEBF6DE" w14:textId="77777777" w:rsidR="00DD51F7" w:rsidRPr="00AB1522" w:rsidRDefault="00000000">
            <w:r w:rsidRPr="00AB1522">
              <w:t>m</w:t>
            </w:r>
          </w:p>
        </w:tc>
      </w:tr>
      <w:tr w:rsidR="00DD51F7" w:rsidRPr="00AB1522" w14:paraId="27924EBA" w14:textId="77777777">
        <w:tc>
          <w:tcPr>
            <w:tcW w:w="5760" w:type="dxa"/>
          </w:tcPr>
          <w:p w14:paraId="0A7C4406" w14:textId="77777777" w:rsidR="00DD51F7" w:rsidRPr="00AB1522" w:rsidRDefault="00000000">
            <w:r w:rsidRPr="00AB1522">
              <w:t>Section width, depth</w:t>
            </w:r>
          </w:p>
        </w:tc>
        <w:tc>
          <w:tcPr>
            <w:tcW w:w="6480" w:type="dxa"/>
          </w:tcPr>
          <w:p w14:paraId="5C4A4051" w14:textId="77777777" w:rsidR="00DD51F7" w:rsidRPr="00AB1522" w:rsidRDefault="00000000">
            <w:r w:rsidRPr="00AB1522">
              <w:t>mm (see the Sections header)</w:t>
            </w:r>
          </w:p>
        </w:tc>
      </w:tr>
      <w:tr w:rsidR="00DD51F7" w:rsidRPr="00AB1522" w14:paraId="0B668D2D" w14:textId="77777777">
        <w:tc>
          <w:tcPr>
            <w:tcW w:w="5760" w:type="dxa"/>
          </w:tcPr>
          <w:p w14:paraId="32E2ED3E" w14:textId="77777777" w:rsidR="00DD51F7" w:rsidRPr="00AB1522" w:rsidRDefault="00000000">
            <w:r w:rsidRPr="00AB1522">
              <w:t>Moment of inertia I</w:t>
            </w:r>
          </w:p>
        </w:tc>
        <w:tc>
          <w:tcPr>
            <w:tcW w:w="6480" w:type="dxa"/>
          </w:tcPr>
          <w:p w14:paraId="46B43BCA" w14:textId="77777777" w:rsidR="00DD51F7" w:rsidRPr="00AB1522" w:rsidRDefault="00000000">
            <w:r w:rsidRPr="00AB1522">
              <w:t>mm⁴</w:t>
            </w:r>
          </w:p>
        </w:tc>
      </w:tr>
      <w:tr w:rsidR="00DD51F7" w:rsidRPr="00AB1522" w14:paraId="651927F3" w14:textId="77777777">
        <w:tc>
          <w:tcPr>
            <w:tcW w:w="5760" w:type="dxa"/>
          </w:tcPr>
          <w:p w14:paraId="7842B430" w14:textId="77777777" w:rsidR="00DD51F7" w:rsidRPr="00AB1522" w:rsidRDefault="00000000">
            <w:r w:rsidRPr="00AB1522">
              <w:t>Material modulus E, strengths</w:t>
            </w:r>
          </w:p>
        </w:tc>
        <w:tc>
          <w:tcPr>
            <w:tcW w:w="6480" w:type="dxa"/>
          </w:tcPr>
          <w:p w14:paraId="32078229" w14:textId="77777777" w:rsidR="00DD51F7" w:rsidRPr="00AB1522" w:rsidRDefault="00000000">
            <w:r w:rsidRPr="00AB1522">
              <w:t>MPa</w:t>
            </w:r>
          </w:p>
        </w:tc>
      </w:tr>
      <w:tr w:rsidR="00DD51F7" w:rsidRPr="00AB1522" w14:paraId="342C09DA" w14:textId="77777777">
        <w:tc>
          <w:tcPr>
            <w:tcW w:w="5760" w:type="dxa"/>
          </w:tcPr>
          <w:p w14:paraId="111E72F1" w14:textId="77777777" w:rsidR="00DD51F7" w:rsidRPr="00AB1522" w:rsidRDefault="00000000">
            <w:r w:rsidRPr="00AB1522">
              <w:t xml:space="preserve">Density </w:t>
            </w:r>
            <w:proofErr w:type="spellStart"/>
            <w:r w:rsidRPr="00AB1522">
              <w:t>ρk</w:t>
            </w:r>
            <w:proofErr w:type="spellEnd"/>
          </w:p>
        </w:tc>
        <w:tc>
          <w:tcPr>
            <w:tcW w:w="6480" w:type="dxa"/>
          </w:tcPr>
          <w:p w14:paraId="582C3CF9" w14:textId="77777777" w:rsidR="00DD51F7" w:rsidRPr="00AB1522" w:rsidRDefault="00000000">
            <w:r w:rsidRPr="00AB1522">
              <w:t>kg/m³</w:t>
            </w:r>
          </w:p>
        </w:tc>
      </w:tr>
      <w:tr w:rsidR="00DD51F7" w:rsidRPr="00AB1522" w14:paraId="20E63002" w14:textId="77777777">
        <w:tc>
          <w:tcPr>
            <w:tcW w:w="5760" w:type="dxa"/>
          </w:tcPr>
          <w:p w14:paraId="1882D188" w14:textId="77777777" w:rsidR="00DD51F7" w:rsidRPr="00AB1522" w:rsidRDefault="00000000">
            <w:r w:rsidRPr="00AB1522">
              <w:t>Forces (</w:t>
            </w:r>
            <w:proofErr w:type="spellStart"/>
            <w:r w:rsidRPr="00AB1522">
              <w:t>Fx</w:t>
            </w:r>
            <w:proofErr w:type="spellEnd"/>
            <w:r w:rsidRPr="00AB1522">
              <w:t>, Fy, reactions)</w:t>
            </w:r>
          </w:p>
        </w:tc>
        <w:tc>
          <w:tcPr>
            <w:tcW w:w="6480" w:type="dxa"/>
          </w:tcPr>
          <w:p w14:paraId="6DAD0002" w14:textId="77777777" w:rsidR="00DD51F7" w:rsidRPr="00AB1522" w:rsidRDefault="00000000">
            <w:proofErr w:type="spellStart"/>
            <w:r w:rsidRPr="00AB1522">
              <w:t>kN</w:t>
            </w:r>
            <w:proofErr w:type="spellEnd"/>
          </w:p>
        </w:tc>
      </w:tr>
      <w:tr w:rsidR="00DD51F7" w:rsidRPr="00AB1522" w14:paraId="6C2627DE" w14:textId="77777777">
        <w:tc>
          <w:tcPr>
            <w:tcW w:w="5760" w:type="dxa"/>
          </w:tcPr>
          <w:p w14:paraId="39CC8A21" w14:textId="77777777" w:rsidR="00DD51F7" w:rsidRPr="00AB1522" w:rsidRDefault="00000000">
            <w:r w:rsidRPr="00AB1522">
              <w:t>Moments (</w:t>
            </w:r>
            <w:proofErr w:type="spellStart"/>
            <w:r w:rsidRPr="00AB1522">
              <w:t>Mz</w:t>
            </w:r>
            <w:proofErr w:type="spellEnd"/>
            <w:r w:rsidRPr="00AB1522">
              <w:t>)</w:t>
            </w:r>
          </w:p>
        </w:tc>
        <w:tc>
          <w:tcPr>
            <w:tcW w:w="6480" w:type="dxa"/>
          </w:tcPr>
          <w:p w14:paraId="76DBDFD0" w14:textId="77777777" w:rsidR="00DD51F7" w:rsidRPr="00AB1522" w:rsidRDefault="00000000">
            <w:proofErr w:type="spellStart"/>
            <w:r w:rsidRPr="00AB1522">
              <w:t>kN·m</w:t>
            </w:r>
            <w:proofErr w:type="spellEnd"/>
          </w:p>
        </w:tc>
      </w:tr>
      <w:tr w:rsidR="00DD51F7" w:rsidRPr="00AB1522" w14:paraId="41DDBC89" w14:textId="77777777">
        <w:tc>
          <w:tcPr>
            <w:tcW w:w="5760" w:type="dxa"/>
          </w:tcPr>
          <w:p w14:paraId="0ED472DA" w14:textId="77777777" w:rsidR="00DD51F7" w:rsidRPr="00AB1522" w:rsidRDefault="00000000">
            <w:r w:rsidRPr="00AB1522">
              <w:t>Distributed load intensity</w:t>
            </w:r>
          </w:p>
        </w:tc>
        <w:tc>
          <w:tcPr>
            <w:tcW w:w="6480" w:type="dxa"/>
          </w:tcPr>
          <w:p w14:paraId="0746CAC6" w14:textId="77777777" w:rsidR="00DD51F7" w:rsidRPr="00AB1522" w:rsidRDefault="00000000">
            <w:proofErr w:type="spellStart"/>
            <w:r w:rsidRPr="00AB1522">
              <w:t>kN</w:t>
            </w:r>
            <w:proofErr w:type="spellEnd"/>
            <w:r w:rsidRPr="00AB1522">
              <w:t>/m</w:t>
            </w:r>
          </w:p>
        </w:tc>
      </w:tr>
      <w:tr w:rsidR="00DD51F7" w:rsidRPr="00AB1522" w14:paraId="50F2E573" w14:textId="77777777">
        <w:tc>
          <w:tcPr>
            <w:tcW w:w="5760" w:type="dxa"/>
          </w:tcPr>
          <w:p w14:paraId="7296ACDB" w14:textId="77777777" w:rsidR="00DD51F7" w:rsidRPr="00AB1522" w:rsidRDefault="00000000">
            <w:r w:rsidRPr="00AB1522">
              <w:t>Effective lengths (design)</w:t>
            </w:r>
          </w:p>
        </w:tc>
        <w:tc>
          <w:tcPr>
            <w:tcW w:w="6480" w:type="dxa"/>
          </w:tcPr>
          <w:p w14:paraId="19724CA4" w14:textId="77777777" w:rsidR="00DD51F7" w:rsidRPr="00AB1522" w:rsidRDefault="00000000">
            <w:r w:rsidRPr="00AB1522">
              <w:t>m</w:t>
            </w:r>
          </w:p>
        </w:tc>
      </w:tr>
    </w:tbl>
    <w:p w14:paraId="11595D9F" w14:textId="77777777" w:rsidR="00DD51F7" w:rsidRPr="00AB1522" w:rsidRDefault="00DD51F7"/>
    <w:p w14:paraId="2C69655E" w14:textId="77777777" w:rsidR="00DD51F7" w:rsidRPr="00AB1522" w:rsidRDefault="00000000">
      <w:r w:rsidRPr="00AB1522">
        <w:t>The Units menu opens a sheet where the display units can be changed.</w:t>
      </w:r>
    </w:p>
    <w:p w14:paraId="6262A15C" w14:textId="77777777" w:rsidR="00DD51F7" w:rsidRPr="00AB1522" w:rsidRDefault="00000000">
      <w:r w:rsidRPr="00AB1522">
        <w:t xml:space="preserve">Sign convention: global +X is to the right, +Y is up. A downward force is therefore a negative Fy; a gravity (downward) distributed load is a negative intensity with direction Y. A </w:t>
      </w:r>
      <w:proofErr w:type="gramStart"/>
      <w:r w:rsidRPr="00AB1522">
        <w:t>counter-clockwise</w:t>
      </w:r>
      <w:proofErr w:type="gramEnd"/>
      <w:r w:rsidRPr="00AB1522">
        <w:t xml:space="preserve"> moment </w:t>
      </w:r>
      <w:proofErr w:type="spellStart"/>
      <w:r w:rsidRPr="00AB1522">
        <w:t>Mz</w:t>
      </w:r>
      <w:proofErr w:type="spellEnd"/>
      <w:r w:rsidRPr="00AB1522">
        <w:t xml:space="preserve"> is positive.</w:t>
      </w:r>
    </w:p>
    <w:p w14:paraId="7CD53AEF" w14:textId="77777777" w:rsidR="00DD51F7" w:rsidRPr="00AB1522" w:rsidRDefault="00000000">
      <w:pPr>
        <w:pStyle w:val="Heading1"/>
      </w:pPr>
      <w:r w:rsidRPr="00AB1522">
        <w:t>3. Building a model</w:t>
      </w:r>
    </w:p>
    <w:p w14:paraId="1B42CDF9" w14:textId="77777777" w:rsidR="00DD51F7" w:rsidRPr="00AB1522" w:rsidRDefault="00000000">
      <w:r w:rsidRPr="00AB1522">
        <w:t>A sample portal frame is loaded automatically on launch, so you always have something to explore. To build your own, work top-to-bottom through the Geometry and Loads menus.</w:t>
      </w:r>
    </w:p>
    <w:p w14:paraId="6CE499B4" w14:textId="77777777" w:rsidR="00DD51F7" w:rsidRPr="00AB1522" w:rsidRDefault="00000000">
      <w:r w:rsidRPr="00AB1522">
        <w:t>On every sheet, use the Add Row button to append a row, edit the cells in place, and press Delete on a selected row to remove it. Rows that reference other rows (an element's start node, a load's element, …) use drop-down pickers, so you never type raw ID numbers — reordering or deleting rows stays safe.</w:t>
      </w:r>
    </w:p>
    <w:p w14:paraId="18E97CD6" w14:textId="77777777" w:rsidR="00DD51F7" w:rsidRPr="00AB1522" w:rsidRDefault="00000000">
      <w:pPr>
        <w:pStyle w:val="Heading2"/>
      </w:pPr>
      <w:r w:rsidRPr="00AB1522">
        <w:lastRenderedPageBreak/>
        <w:t>3.1 Geometry ▸ Nodes</w:t>
      </w:r>
    </w:p>
    <w:p w14:paraId="5066EDB1" w14:textId="77777777" w:rsidR="00DD51F7" w:rsidRPr="00AB1522" w:rsidRDefault="00000000">
      <w:r w:rsidRPr="00AB1522">
        <w:t>One row per node. Enter X and Y (m). IDs are assigned automatically.</w:t>
      </w:r>
    </w:p>
    <w:p w14:paraId="17B971E0" w14:textId="77777777" w:rsidR="00DD51F7" w:rsidRPr="00AB1522" w:rsidRDefault="00000000">
      <w:pPr>
        <w:pStyle w:val="Heading2"/>
      </w:pPr>
      <w:r w:rsidRPr="00AB1522">
        <w:t>3.2 Geometry ▸ Materials</w:t>
      </w:r>
    </w:p>
    <w:p w14:paraId="4052584B" w14:textId="77777777" w:rsidR="00DD51F7" w:rsidRPr="00AB1522" w:rsidRDefault="00000000">
      <w:r w:rsidRPr="00AB1522">
        <w:t>Strengths are in MPa. Choose a strength class (e.g. C24 for EC5/TR) or a species/grade (US); the design values and the elastic modulus auto-fill from the built-in database. Tick Override to type values by hand.</w:t>
      </w:r>
    </w:p>
    <w:p w14:paraId="32121EBF" w14:textId="77777777" w:rsidR="00DD51F7" w:rsidRPr="00AB1522" w:rsidRDefault="00000000">
      <w:pPr>
        <w:pStyle w:val="Heading2"/>
      </w:pPr>
      <w:r w:rsidRPr="00AB1522">
        <w:t>3.3 Geometry ▸ Sections</w:t>
      </w:r>
    </w:p>
    <w:p w14:paraId="7C3255A2" w14:textId="77777777" w:rsidR="00DD51F7" w:rsidRPr="00AB1522" w:rsidRDefault="00000000">
      <w:r w:rsidRPr="00AB1522">
        <w:t>Enter Width, Depth, and I (moment of inertia about the in-plane bending axis). Area is computed for you. For a rectangle, I = width · depth³ / 12.</w:t>
      </w:r>
    </w:p>
    <w:p w14:paraId="320C164C" w14:textId="77777777" w:rsidR="00DD51F7" w:rsidRPr="00AB1522" w:rsidRDefault="00000000">
      <w:pPr>
        <w:pStyle w:val="Heading2"/>
      </w:pPr>
      <w:r w:rsidRPr="00AB1522">
        <w:t>3.4 Geometry ▸ Elements</w:t>
      </w:r>
    </w:p>
    <w:p w14:paraId="14C03190" w14:textId="77777777" w:rsidR="00DD51F7" w:rsidRPr="00AB1522" w:rsidRDefault="00000000">
      <w:r w:rsidRPr="00AB1522">
        <w:t xml:space="preserve">One row per member. Pick Start node, End node, Material, and Section from the </w:t>
      </w:r>
      <w:proofErr w:type="gramStart"/>
      <w:r w:rsidRPr="00AB1522">
        <w:t>drop-downs</w:t>
      </w:r>
      <w:proofErr w:type="gramEnd"/>
      <w:r w:rsidRPr="00AB1522">
        <w:t>. Type is Frame (bending + axial) or Truss (axial only). Release adds an end moment hinge (None, Start, End, or Both).</w:t>
      </w:r>
    </w:p>
    <w:p w14:paraId="2C3A0D86" w14:textId="77777777" w:rsidR="00DD51F7" w:rsidRPr="00AB1522" w:rsidRDefault="00000000">
      <w:pPr>
        <w:pStyle w:val="Heading2"/>
      </w:pPr>
      <w:r w:rsidRPr="00AB1522">
        <w:t>3.5 Geometry ▸ Supports</w:t>
      </w:r>
    </w:p>
    <w:p w14:paraId="4A258799" w14:textId="77777777" w:rsidR="00DD51F7" w:rsidRPr="00AB1522" w:rsidRDefault="00000000">
      <w:r w:rsidRPr="00AB1522">
        <w:t xml:space="preserve">Pick the Node, then tick the restrained DOFs: </w:t>
      </w:r>
      <w:proofErr w:type="spellStart"/>
      <w:r w:rsidRPr="00AB1522">
        <w:t>Ux</w:t>
      </w:r>
      <w:proofErr w:type="spellEnd"/>
      <w:r w:rsidRPr="00AB1522">
        <w:t>, Uy, Rz. The renderer picks the glyph automatically — pin (Ux+Uy), roller (one translation), or fixed (Rz too).</w:t>
      </w:r>
    </w:p>
    <w:p w14:paraId="1CCFE215" w14:textId="77777777" w:rsidR="00DD51F7" w:rsidRPr="00AB1522" w:rsidRDefault="00000000">
      <w:pPr>
        <w:pStyle w:val="Heading2"/>
      </w:pPr>
      <w:r w:rsidRPr="00AB1522">
        <w:t>3.6 Loads</w:t>
      </w:r>
    </w:p>
    <w:p w14:paraId="6E210FE0" w14:textId="77777777" w:rsidR="00DD51F7" w:rsidRPr="00AB1522" w:rsidRDefault="00000000">
      <w:r w:rsidRPr="00AB1522">
        <w:t xml:space="preserve">Each </w:t>
      </w:r>
      <w:proofErr w:type="gramStart"/>
      <w:r w:rsidRPr="00AB1522">
        <w:t>load type</w:t>
      </w:r>
      <w:proofErr w:type="gramEnd"/>
      <w:r w:rsidRPr="00AB1522">
        <w:t xml:space="preserve"> has its own sheet under the Loads menu:</w:t>
      </w:r>
    </w:p>
    <w:p w14:paraId="056AF2D3" w14:textId="77777777" w:rsidR="00DD51F7" w:rsidRPr="00AB1522" w:rsidRDefault="00000000">
      <w:pPr>
        <w:pStyle w:val="ListBullet"/>
      </w:pPr>
      <w:r w:rsidRPr="00AB1522">
        <w:t xml:space="preserve">Joint Loads — nodal </w:t>
      </w:r>
      <w:proofErr w:type="spellStart"/>
      <w:r w:rsidRPr="00AB1522">
        <w:t>Fx</w:t>
      </w:r>
      <w:proofErr w:type="spellEnd"/>
      <w:r w:rsidRPr="00AB1522">
        <w:t>, Fy (</w:t>
      </w:r>
      <w:proofErr w:type="spellStart"/>
      <w:r w:rsidRPr="00AB1522">
        <w:t>kN</w:t>
      </w:r>
      <w:proofErr w:type="spellEnd"/>
      <w:r w:rsidRPr="00AB1522">
        <w:t xml:space="preserve">), </w:t>
      </w:r>
      <w:proofErr w:type="spellStart"/>
      <w:r w:rsidRPr="00AB1522">
        <w:t>Mz</w:t>
      </w:r>
      <w:proofErr w:type="spellEnd"/>
      <w:r w:rsidRPr="00AB1522">
        <w:t xml:space="preserve"> (</w:t>
      </w:r>
      <w:proofErr w:type="spellStart"/>
      <w:r w:rsidRPr="00AB1522">
        <w:t>kN·m</w:t>
      </w:r>
      <w:proofErr w:type="spellEnd"/>
      <w:r w:rsidRPr="00AB1522">
        <w:t>) at a node.</w:t>
      </w:r>
    </w:p>
    <w:p w14:paraId="72F2323C" w14:textId="77777777" w:rsidR="00DD51F7" w:rsidRPr="00AB1522" w:rsidRDefault="00000000">
      <w:pPr>
        <w:pStyle w:val="ListBullet"/>
      </w:pPr>
      <w:r w:rsidRPr="00AB1522">
        <w:t>Distributed Loads — a uniform load on an element: intensity (</w:t>
      </w:r>
      <w:proofErr w:type="spellStart"/>
      <w:r w:rsidRPr="00AB1522">
        <w:t>kN</w:t>
      </w:r>
      <w:proofErr w:type="spellEnd"/>
      <w:r w:rsidRPr="00AB1522">
        <w:t>/m) and direction (X or Y). Downward gravity = negative intensity, direction Y.</w:t>
      </w:r>
    </w:p>
    <w:p w14:paraId="507E20BB" w14:textId="77777777" w:rsidR="00DD51F7" w:rsidRPr="00AB1522" w:rsidRDefault="00000000">
      <w:pPr>
        <w:pStyle w:val="ListBullet"/>
      </w:pPr>
      <w:r w:rsidRPr="00AB1522">
        <w:t>Point Loads — a concentrated load at a distance along an element.</w:t>
      </w:r>
    </w:p>
    <w:p w14:paraId="11BA865F" w14:textId="77777777" w:rsidR="00DD51F7" w:rsidRPr="00AB1522" w:rsidRDefault="00000000">
      <w:pPr>
        <w:pStyle w:val="ListBullet"/>
      </w:pPr>
      <w:r w:rsidRPr="00AB1522">
        <w:t xml:space="preserve">Settlements </w:t>
      </w:r>
      <w:proofErr w:type="gramStart"/>
      <w:r w:rsidRPr="00AB1522">
        <w:t>— a prescribed support</w:t>
      </w:r>
      <w:proofErr w:type="gramEnd"/>
      <w:r w:rsidRPr="00AB1522">
        <w:t xml:space="preserve"> displacement.</w:t>
      </w:r>
    </w:p>
    <w:p w14:paraId="3BC19539" w14:textId="77777777" w:rsidR="00DD51F7" w:rsidRPr="00AB1522" w:rsidRDefault="00000000">
      <w:pPr>
        <w:pStyle w:val="ListBullet"/>
      </w:pPr>
      <w:r w:rsidRPr="00AB1522">
        <w:t>Thermal Loads — a temperature change on an element.</w:t>
      </w:r>
    </w:p>
    <w:p w14:paraId="0C8673B7" w14:textId="77777777" w:rsidR="00DD51F7" w:rsidRPr="00AB1522" w:rsidRDefault="00000000">
      <w:r w:rsidRPr="00AB1522">
        <w:t>Each load carries a Nature (Dead, Live, Wind, …) used later by the load-combination generator.</w:t>
      </w:r>
    </w:p>
    <w:p w14:paraId="1D11FC50" w14:textId="77777777" w:rsidR="00DD51F7" w:rsidRPr="00AB1522" w:rsidRDefault="00000000">
      <w:pPr>
        <w:pStyle w:val="Heading1"/>
      </w:pPr>
      <w:r w:rsidRPr="00AB1522">
        <w:t>4. Running the analysis</w:t>
      </w:r>
    </w:p>
    <w:p w14:paraId="560951D1" w14:textId="77777777" w:rsidR="00DD51F7" w:rsidRPr="00AB1522" w:rsidRDefault="00000000">
      <w:pPr>
        <w:pStyle w:val="ListNumber"/>
      </w:pPr>
      <w:r w:rsidRPr="00AB1522">
        <w:t>Click Run Analysis (viewer toolbar). The solve runs on a background thread; a "Running…" indicator shows while it works.</w:t>
      </w:r>
    </w:p>
    <w:p w14:paraId="3E94A714" w14:textId="77777777" w:rsidR="00DD51F7" w:rsidRPr="00AB1522" w:rsidRDefault="00000000">
      <w:pPr>
        <w:pStyle w:val="ListNumber"/>
      </w:pPr>
      <w:r w:rsidRPr="00AB1522">
        <w:t>The viewer adds the deflected shape (dashed purple curve) and the support reactions (green arrows / moment arcs).</w:t>
      </w:r>
    </w:p>
    <w:p w14:paraId="67DA702C" w14:textId="77777777" w:rsidR="00DD51F7" w:rsidRPr="00AB1522" w:rsidRDefault="00000000">
      <w:pPr>
        <w:pStyle w:val="ListNumber"/>
      </w:pPr>
      <w:r w:rsidRPr="00AB1522">
        <w:t>Open Analysis ▸ Summary to see the result tables.</w:t>
      </w:r>
    </w:p>
    <w:p w14:paraId="420E33E2" w14:textId="77777777" w:rsidR="00DD51F7" w:rsidRPr="00AB1522" w:rsidRDefault="00000000">
      <w:r w:rsidRPr="00AB1522">
        <w:t>The program never crashes on a bad model: if the structure is unstable or under-restrained, the Messages list on the Summary sheet explains the cause instead.</w:t>
      </w:r>
    </w:p>
    <w:p w14:paraId="35E92E28" w14:textId="77777777" w:rsidR="00DD51F7" w:rsidRPr="00AB1522" w:rsidRDefault="00000000">
      <w:r w:rsidRPr="00AB1522">
        <w:rPr>
          <w:i/>
          <w:color w:val="555555"/>
        </w:rPr>
        <w:lastRenderedPageBreak/>
        <w:t xml:space="preserve">If you edit the model after </w:t>
      </w:r>
      <w:proofErr w:type="gramStart"/>
      <w:r w:rsidRPr="00AB1522">
        <w:rPr>
          <w:i/>
          <w:color w:val="555555"/>
        </w:rPr>
        <w:t>solving</w:t>
      </w:r>
      <w:proofErr w:type="gramEnd"/>
      <w:r w:rsidRPr="00AB1522">
        <w:rPr>
          <w:i/>
          <w:color w:val="555555"/>
        </w:rPr>
        <w:t>, the results become stale — a warning banner appears and the deflected overlay is dropped. Click Run Analysis again to refresh.</w:t>
      </w:r>
    </w:p>
    <w:p w14:paraId="4D9C9231" w14:textId="77777777" w:rsidR="00DD51F7" w:rsidRPr="00AB1522" w:rsidRDefault="00000000">
      <w:pPr>
        <w:pStyle w:val="Heading1"/>
      </w:pPr>
      <w:r w:rsidRPr="00AB1522">
        <w:t>5. Reading the results</w:t>
      </w:r>
    </w:p>
    <w:p w14:paraId="0AA13D97" w14:textId="77777777" w:rsidR="00DD51F7" w:rsidRPr="00AB1522" w:rsidRDefault="00000000">
      <w:pPr>
        <w:pStyle w:val="Heading2"/>
      </w:pPr>
      <w:r w:rsidRPr="00AB1522">
        <w:t>5.1 Summary sheet</w:t>
      </w:r>
    </w:p>
    <w:p w14:paraId="66C490E3" w14:textId="77777777" w:rsidR="00DD51F7" w:rsidRPr="00AB1522" w:rsidRDefault="00000000">
      <w:r w:rsidRPr="00AB1522">
        <w:t>Analysis ▸ Summary shows:</w:t>
      </w:r>
    </w:p>
    <w:p w14:paraId="1DF735CD" w14:textId="77777777" w:rsidR="00DD51F7" w:rsidRPr="00AB1522" w:rsidRDefault="00000000">
      <w:pPr>
        <w:pStyle w:val="ListBullet"/>
      </w:pPr>
      <w:r w:rsidRPr="00AB1522">
        <w:t>Members — the element list. (Double-click a member here → see §5.3.)</w:t>
      </w:r>
    </w:p>
    <w:p w14:paraId="2FD7AB14" w14:textId="77777777" w:rsidR="00DD51F7" w:rsidRPr="00AB1522" w:rsidRDefault="00000000">
      <w:pPr>
        <w:pStyle w:val="ListBullet"/>
      </w:pPr>
      <w:r w:rsidRPr="00AB1522">
        <w:t xml:space="preserve">Reactions — Node, </w:t>
      </w:r>
      <w:proofErr w:type="spellStart"/>
      <w:r w:rsidRPr="00AB1522">
        <w:t>Fx</w:t>
      </w:r>
      <w:proofErr w:type="spellEnd"/>
      <w:r w:rsidRPr="00AB1522">
        <w:t xml:space="preserve"> [</w:t>
      </w:r>
      <w:proofErr w:type="spellStart"/>
      <w:r w:rsidRPr="00AB1522">
        <w:t>kN</w:t>
      </w:r>
      <w:proofErr w:type="spellEnd"/>
      <w:r w:rsidRPr="00AB1522">
        <w:t>], Fy [</w:t>
      </w:r>
      <w:proofErr w:type="spellStart"/>
      <w:r w:rsidRPr="00AB1522">
        <w:t>kN</w:t>
      </w:r>
      <w:proofErr w:type="spellEnd"/>
      <w:r w:rsidRPr="00AB1522">
        <w:t xml:space="preserve">], </w:t>
      </w:r>
      <w:proofErr w:type="spellStart"/>
      <w:r w:rsidRPr="00AB1522">
        <w:t>Mz</w:t>
      </w:r>
      <w:proofErr w:type="spellEnd"/>
      <w:r w:rsidRPr="00AB1522">
        <w:t xml:space="preserve"> [</w:t>
      </w:r>
      <w:proofErr w:type="spellStart"/>
      <w:r w:rsidRPr="00AB1522">
        <w:t>kN·m</w:t>
      </w:r>
      <w:proofErr w:type="spellEnd"/>
      <w:r w:rsidRPr="00AB1522">
        <w:t>] at each support.</w:t>
      </w:r>
    </w:p>
    <w:p w14:paraId="7FCADB2E" w14:textId="77777777" w:rsidR="00DD51F7" w:rsidRPr="00AB1522" w:rsidRDefault="00000000">
      <w:pPr>
        <w:pStyle w:val="ListBullet"/>
      </w:pPr>
      <w:r w:rsidRPr="00AB1522">
        <w:t>Messages — warnings/info (e.g. static indeterminacy notes).</w:t>
      </w:r>
    </w:p>
    <w:p w14:paraId="24476767" w14:textId="77777777" w:rsidR="00DD51F7" w:rsidRPr="00AB1522" w:rsidRDefault="00000000">
      <w:pPr>
        <w:pStyle w:val="Heading2"/>
      </w:pPr>
      <w:r w:rsidRPr="00AB1522">
        <w:t>5.2 Deflected shape on the canvas</w:t>
      </w:r>
    </w:p>
    <w:p w14:paraId="62569F46" w14:textId="77777777" w:rsidR="00DD51F7" w:rsidRPr="00AB1522" w:rsidRDefault="00000000">
      <w:r w:rsidRPr="00AB1522">
        <w:t>After a run, the canvas overlays the deflected shape. Because displacements are tiny, use the Deflection × box in the toolbar to exaggerate them (e.g. 50, 100, 500). The curve is the true bending shape (Hermite cubic interpolation of the nodal displacements and rotations), not just straight lines between displaced joints.</w:t>
      </w:r>
    </w:p>
    <w:p w14:paraId="30293DDC" w14:textId="77777777" w:rsidR="00DD51F7" w:rsidRPr="00AB1522" w:rsidRDefault="00000000">
      <w:pPr>
        <w:pStyle w:val="Heading2"/>
      </w:pPr>
      <w:r w:rsidRPr="00AB1522">
        <w:t>5.3 Internal-force diagrams (per member)</w:t>
      </w:r>
    </w:p>
    <w:p w14:paraId="3936FD4F" w14:textId="77777777" w:rsidR="00DD51F7" w:rsidRPr="00AB1522" w:rsidRDefault="00000000">
      <w:r w:rsidRPr="00AB1522">
        <w:t>On the Summary sheet, double-click a member in the Members list. A popup opens with four stacked plots for that member:</w:t>
      </w:r>
    </w:p>
    <w:p w14:paraId="0DA0981E" w14:textId="77777777" w:rsidR="00DD51F7" w:rsidRPr="00AB1522" w:rsidRDefault="00000000">
      <w:pPr>
        <w:pStyle w:val="ListNumber"/>
      </w:pPr>
      <w:r w:rsidRPr="00AB1522">
        <w:t>Deflected shape</w:t>
      </w:r>
    </w:p>
    <w:p w14:paraId="64F87743" w14:textId="77777777" w:rsidR="00DD51F7" w:rsidRPr="00AB1522" w:rsidRDefault="00000000">
      <w:pPr>
        <w:pStyle w:val="ListNumber"/>
      </w:pPr>
      <w:r w:rsidRPr="00AB1522">
        <w:t>Normal force N (</w:t>
      </w:r>
      <w:proofErr w:type="spellStart"/>
      <w:proofErr w:type="gramStart"/>
      <w:r w:rsidRPr="00AB1522">
        <w:t>kN</w:t>
      </w:r>
      <w:proofErr w:type="spellEnd"/>
      <w:r w:rsidRPr="00AB1522">
        <w:t>) —</w:t>
      </w:r>
      <w:proofErr w:type="gramEnd"/>
      <w:r w:rsidRPr="00AB1522">
        <w:t xml:space="preserve"> tension positive</w:t>
      </w:r>
    </w:p>
    <w:p w14:paraId="2B04204E" w14:textId="77777777" w:rsidR="00DD51F7" w:rsidRPr="00AB1522" w:rsidRDefault="00000000">
      <w:pPr>
        <w:pStyle w:val="ListNumber"/>
      </w:pPr>
      <w:r w:rsidRPr="00AB1522">
        <w:t>Shear V (</w:t>
      </w:r>
      <w:proofErr w:type="spellStart"/>
      <w:r w:rsidRPr="00AB1522">
        <w:t>kN</w:t>
      </w:r>
      <w:proofErr w:type="spellEnd"/>
      <w:r w:rsidRPr="00AB1522">
        <w:t>)</w:t>
      </w:r>
    </w:p>
    <w:p w14:paraId="58581771" w14:textId="77777777" w:rsidR="00DD51F7" w:rsidRPr="00AB1522" w:rsidRDefault="00000000">
      <w:pPr>
        <w:pStyle w:val="ListNumber"/>
      </w:pPr>
      <w:r w:rsidRPr="00AB1522">
        <w:t>Moment M (</w:t>
      </w:r>
      <w:proofErr w:type="spellStart"/>
      <w:r w:rsidRPr="00AB1522">
        <w:t>kN·m</w:t>
      </w:r>
      <w:proofErr w:type="spellEnd"/>
      <w:r w:rsidRPr="00AB1522">
        <w:t>) — sagging positive</w:t>
      </w:r>
    </w:p>
    <w:p w14:paraId="4688325A" w14:textId="77777777" w:rsidR="00DD51F7" w:rsidRPr="00AB1522" w:rsidRDefault="00000000">
      <w:r w:rsidRPr="00AB1522">
        <w:t xml:space="preserve">Each plot draws the member axis as a horizontal baseline with the value plotted (and filled) to one side, </w:t>
      </w:r>
      <w:proofErr w:type="gramStart"/>
      <w:r w:rsidRPr="00AB1522">
        <w:t>auto-scaled</w:t>
      </w:r>
      <w:proofErr w:type="gramEnd"/>
      <w:r w:rsidRPr="00AB1522">
        <w:t xml:space="preserve"> so the shape is always visible. Under a distributed load the moment is the expected parabola; a point load shows the shear step and the moment kink.</w:t>
      </w:r>
    </w:p>
    <w:p w14:paraId="72007A8A" w14:textId="77777777" w:rsidR="00DD51F7" w:rsidRPr="00AB1522" w:rsidRDefault="00000000">
      <w:r w:rsidRPr="00AB1522">
        <w:rPr>
          <w:i/>
          <w:color w:val="555555"/>
        </w:rPr>
        <w:t>[Screenshot suggestion: the member-results popup for the rafter of the worked example.]</w:t>
      </w:r>
    </w:p>
    <w:p w14:paraId="1769E3CA" w14:textId="77777777" w:rsidR="00DD51F7" w:rsidRPr="00AB1522" w:rsidRDefault="00000000">
      <w:pPr>
        <w:pStyle w:val="Heading1"/>
      </w:pPr>
      <w:r w:rsidRPr="00AB1522">
        <w:t>6. Timber design checks (optional)</w:t>
      </w:r>
    </w:p>
    <w:p w14:paraId="54548656" w14:textId="77777777" w:rsidR="00DD51F7" w:rsidRPr="00AB1522" w:rsidRDefault="00000000">
      <w:r w:rsidRPr="00AB1522">
        <w:t>The Design menu runs code-based member-design checks against the analysis demands.</w:t>
      </w:r>
    </w:p>
    <w:p w14:paraId="49B275CC" w14:textId="77777777" w:rsidR="00DD51F7" w:rsidRPr="00AB1522" w:rsidRDefault="00000000">
      <w:pPr>
        <w:pStyle w:val="ListNumber"/>
      </w:pPr>
      <w:r w:rsidRPr="00AB1522">
        <w:t>Design ▸ Project Details — choose the design code (EC5, TR, or US) and the code-aware settings (service class / moisture condition, load-duration class, factor overrides).</w:t>
      </w:r>
    </w:p>
    <w:p w14:paraId="5E5DE3CE" w14:textId="77777777" w:rsidR="00DD51F7" w:rsidRPr="00AB1522" w:rsidRDefault="00000000">
      <w:pPr>
        <w:pStyle w:val="ListNumber"/>
      </w:pPr>
      <w:r w:rsidRPr="00AB1522">
        <w:t>Design ▸ Materials — assign each material a strength class/grade so the design values are defined.</w:t>
      </w:r>
    </w:p>
    <w:p w14:paraId="52F947BA" w14:textId="77777777" w:rsidR="00DD51F7" w:rsidRPr="00AB1522" w:rsidRDefault="00000000">
      <w:pPr>
        <w:pStyle w:val="ListNumber"/>
      </w:pPr>
      <w:r w:rsidRPr="00AB1522">
        <w:t>Design ▸ Member Design — per member: effective lengths (major/minor/beam, in m), lateral support, etc.</w:t>
      </w:r>
    </w:p>
    <w:p w14:paraId="40418802" w14:textId="77777777" w:rsidR="00DD51F7" w:rsidRPr="00AB1522" w:rsidRDefault="00000000">
      <w:pPr>
        <w:pStyle w:val="ListNumber"/>
      </w:pPr>
      <w:r w:rsidRPr="00AB1522">
        <w:t>Click Run Design (enabled once an analysis result exists; demands are taken from it).</w:t>
      </w:r>
    </w:p>
    <w:p w14:paraId="2D0B7B9C" w14:textId="77777777" w:rsidR="00DD51F7" w:rsidRPr="00AB1522" w:rsidRDefault="00000000">
      <w:pPr>
        <w:pStyle w:val="ListNumber"/>
      </w:pPr>
      <w:r w:rsidRPr="00AB1522">
        <w:lastRenderedPageBreak/>
        <w:t xml:space="preserve">Design ▸ Design Results — the demand/capacity (D/C) ratio for each member and check, </w:t>
      </w:r>
      <w:proofErr w:type="spellStart"/>
      <w:r w:rsidRPr="00AB1522">
        <w:t>coloured</w:t>
      </w:r>
      <w:proofErr w:type="spellEnd"/>
      <w:r w:rsidRPr="00AB1522">
        <w:t xml:space="preserve"> by status.</w:t>
      </w:r>
    </w:p>
    <w:p w14:paraId="2C91E312" w14:textId="77777777" w:rsidR="00DD51F7" w:rsidRPr="00AB1522" w:rsidRDefault="00000000">
      <w:r w:rsidRPr="00AB1522">
        <w:t>Design demands are taken from the station envelope of each member (the worst section force anywhere along the span — e.g. the mid-span moment under a UDL, not just the end values).</w:t>
      </w:r>
    </w:p>
    <w:p w14:paraId="73C0E362" w14:textId="77777777" w:rsidR="00DD51F7" w:rsidRPr="00AB1522" w:rsidRDefault="00000000">
      <w:pPr>
        <w:pStyle w:val="Heading1"/>
      </w:pPr>
      <w:r w:rsidRPr="00AB1522">
        <w:t>7. Complete worked example — timber portal frame</w:t>
      </w:r>
    </w:p>
    <w:p w14:paraId="49E00922" w14:textId="77777777" w:rsidR="00DD51F7" w:rsidRPr="00AB1522" w:rsidRDefault="00000000">
      <w:r w:rsidRPr="00AB1522">
        <w:t>This is the model loaded on launch (Portal Frame (</w:t>
      </w:r>
      <w:proofErr w:type="gramStart"/>
      <w:r w:rsidRPr="00AB1522">
        <w:t>sample))</w:t>
      </w:r>
      <w:proofErr w:type="gramEnd"/>
      <w:r w:rsidRPr="00AB1522">
        <w:t>, so you can follow along immediately, or rebuild it from scratch with the steps below.</w:t>
      </w:r>
    </w:p>
    <w:p w14:paraId="32CB31CC" w14:textId="77777777" w:rsidR="00DD51F7" w:rsidRPr="00AB1522" w:rsidRDefault="00000000">
      <w:pPr>
        <w:pStyle w:val="Heading2"/>
      </w:pPr>
      <w:r w:rsidRPr="00AB1522">
        <w:t>7.1 The structure</w:t>
      </w:r>
    </w:p>
    <w:p w14:paraId="38422DC9" w14:textId="77777777" w:rsidR="00DD51F7" w:rsidRPr="00AB1522" w:rsidRDefault="00000000">
      <w:r w:rsidRPr="00AB1522">
        <w:t>A 4 m × 3 m fixed-base timber portal: two columns and a rafter (beam), a lateral load at the left eaves and a gravity UDL on the rafter.</w:t>
      </w:r>
    </w:p>
    <w:p w14:paraId="5DE34738" w14:textId="77777777" w:rsidR="00DD51F7" w:rsidRPr="00AB1522" w:rsidRDefault="00000000">
      <w:pPr>
        <w:spacing w:before="40" w:after="120"/>
      </w:pPr>
      <w:r w:rsidRPr="00AB1522">
        <w:rPr>
          <w:rFonts w:ascii="Consolas" w:hAnsi="Consolas"/>
          <w:sz w:val="17"/>
        </w:rPr>
        <w:t xml:space="preserve">        w = 8 </w:t>
      </w:r>
      <w:proofErr w:type="spellStart"/>
      <w:r w:rsidRPr="00AB1522">
        <w:rPr>
          <w:rFonts w:ascii="Consolas" w:hAnsi="Consolas"/>
          <w:sz w:val="17"/>
        </w:rPr>
        <w:t>kN</w:t>
      </w:r>
      <w:proofErr w:type="spellEnd"/>
      <w:r w:rsidRPr="00AB1522">
        <w:rPr>
          <w:rFonts w:ascii="Consolas" w:hAnsi="Consolas"/>
          <w:sz w:val="17"/>
        </w:rPr>
        <w:t>/m (down)</w:t>
      </w:r>
      <w:r w:rsidRPr="00AB1522">
        <w:rPr>
          <w:rFonts w:ascii="Consolas" w:hAnsi="Consolas"/>
          <w:sz w:val="17"/>
        </w:rPr>
        <w:br/>
        <w:t xml:space="preserve">      | | | | | | | |</w:t>
      </w:r>
      <w:r w:rsidRPr="00AB1522">
        <w:rPr>
          <w:rFonts w:ascii="Consolas" w:hAnsi="Consolas"/>
          <w:sz w:val="17"/>
        </w:rPr>
        <w:br/>
        <w:t xml:space="preserve">      v </w:t>
      </w:r>
      <w:proofErr w:type="spellStart"/>
      <w:r w:rsidRPr="00AB1522">
        <w:rPr>
          <w:rFonts w:ascii="Consolas" w:hAnsi="Consolas"/>
          <w:sz w:val="17"/>
        </w:rPr>
        <w:t>v</w:t>
      </w:r>
      <w:proofErr w:type="spellEnd"/>
      <w:r w:rsidRPr="00AB1522">
        <w:rPr>
          <w:rFonts w:ascii="Consolas" w:hAnsi="Consolas"/>
          <w:sz w:val="17"/>
        </w:rPr>
        <w:t xml:space="preserve"> </w:t>
      </w:r>
      <w:proofErr w:type="spellStart"/>
      <w:r w:rsidRPr="00AB1522">
        <w:rPr>
          <w:rFonts w:ascii="Consolas" w:hAnsi="Consolas"/>
          <w:sz w:val="17"/>
        </w:rPr>
        <w:t>v</w:t>
      </w:r>
      <w:proofErr w:type="spellEnd"/>
      <w:r w:rsidRPr="00AB1522">
        <w:rPr>
          <w:rFonts w:ascii="Consolas" w:hAnsi="Consolas"/>
          <w:sz w:val="17"/>
        </w:rPr>
        <w:t xml:space="preserve"> </w:t>
      </w:r>
      <w:proofErr w:type="spellStart"/>
      <w:r w:rsidRPr="00AB1522">
        <w:rPr>
          <w:rFonts w:ascii="Consolas" w:hAnsi="Consolas"/>
          <w:sz w:val="17"/>
        </w:rPr>
        <w:t>v</w:t>
      </w:r>
      <w:proofErr w:type="spellEnd"/>
      <w:r w:rsidRPr="00AB1522">
        <w:rPr>
          <w:rFonts w:ascii="Consolas" w:hAnsi="Consolas"/>
          <w:sz w:val="17"/>
        </w:rPr>
        <w:t xml:space="preserve"> </w:t>
      </w:r>
      <w:proofErr w:type="spellStart"/>
      <w:r w:rsidRPr="00AB1522">
        <w:rPr>
          <w:rFonts w:ascii="Consolas" w:hAnsi="Consolas"/>
          <w:sz w:val="17"/>
        </w:rPr>
        <w:t>v</w:t>
      </w:r>
      <w:proofErr w:type="spellEnd"/>
      <w:r w:rsidRPr="00AB1522">
        <w:rPr>
          <w:rFonts w:ascii="Consolas" w:hAnsi="Consolas"/>
          <w:sz w:val="17"/>
        </w:rPr>
        <w:t xml:space="preserve"> </w:t>
      </w:r>
      <w:proofErr w:type="spellStart"/>
      <w:r w:rsidRPr="00AB1522">
        <w:rPr>
          <w:rFonts w:ascii="Consolas" w:hAnsi="Consolas"/>
          <w:sz w:val="17"/>
        </w:rPr>
        <w:t>v</w:t>
      </w:r>
      <w:proofErr w:type="spellEnd"/>
      <w:r w:rsidRPr="00AB1522">
        <w:rPr>
          <w:rFonts w:ascii="Consolas" w:hAnsi="Consolas"/>
          <w:sz w:val="17"/>
        </w:rPr>
        <w:t xml:space="preserve"> </w:t>
      </w:r>
      <w:proofErr w:type="spellStart"/>
      <w:r w:rsidRPr="00AB1522">
        <w:rPr>
          <w:rFonts w:ascii="Consolas" w:hAnsi="Consolas"/>
          <w:sz w:val="17"/>
        </w:rPr>
        <w:t>v</w:t>
      </w:r>
      <w:proofErr w:type="spellEnd"/>
      <w:r w:rsidRPr="00AB1522">
        <w:rPr>
          <w:rFonts w:ascii="Consolas" w:hAnsi="Consolas"/>
          <w:sz w:val="17"/>
        </w:rPr>
        <w:t xml:space="preserve"> </w:t>
      </w:r>
      <w:proofErr w:type="spellStart"/>
      <w:r w:rsidRPr="00AB1522">
        <w:rPr>
          <w:rFonts w:ascii="Consolas" w:hAnsi="Consolas"/>
          <w:sz w:val="17"/>
        </w:rPr>
        <w:t>v</w:t>
      </w:r>
      <w:proofErr w:type="spellEnd"/>
      <w:r w:rsidRPr="00AB1522">
        <w:rPr>
          <w:rFonts w:ascii="Consolas" w:hAnsi="Consolas"/>
          <w:sz w:val="17"/>
        </w:rPr>
        <w:br/>
        <w:t xml:space="preserve">  N2 *================* N3      Nodes (m):  N1(0,0) N2(0,3) N3(4,3) N4(4,0)</w:t>
      </w:r>
      <w:r w:rsidRPr="00AB1522">
        <w:rPr>
          <w:rFonts w:ascii="Consolas" w:hAnsi="Consolas"/>
          <w:sz w:val="17"/>
        </w:rPr>
        <w:br/>
        <w:t xml:space="preserve">  -&gt;  |  (E2 rafter)   |        Elements:   E1: N1-&gt;N2 (col)</w:t>
      </w:r>
      <w:r w:rsidRPr="00AB1522">
        <w:rPr>
          <w:rFonts w:ascii="Consolas" w:hAnsi="Consolas"/>
          <w:sz w:val="17"/>
        </w:rPr>
        <w:br/>
        <w:t xml:space="preserve"> 8kN  |                |                    E2: N2-&gt;N3 (rafter)</w:t>
      </w:r>
      <w:r w:rsidRPr="00AB1522">
        <w:rPr>
          <w:rFonts w:ascii="Consolas" w:hAnsi="Consolas"/>
          <w:sz w:val="17"/>
        </w:rPr>
        <w:br/>
        <w:t xml:space="preserve">      | E1          E3 |                    E3: N4-&gt;N3 (col)</w:t>
      </w:r>
      <w:r w:rsidRPr="00AB1522">
        <w:rPr>
          <w:rFonts w:ascii="Consolas" w:hAnsi="Consolas"/>
          <w:sz w:val="17"/>
        </w:rPr>
        <w:br/>
        <w:t xml:space="preserve">      |                |        Supports:   N1, N4 fixed (</w:t>
      </w:r>
      <w:proofErr w:type="spellStart"/>
      <w:r w:rsidRPr="00AB1522">
        <w:rPr>
          <w:rFonts w:ascii="Consolas" w:hAnsi="Consolas"/>
          <w:sz w:val="17"/>
        </w:rPr>
        <w:t>Ux,Uy,Rz</w:t>
      </w:r>
      <w:proofErr w:type="spellEnd"/>
      <w:r w:rsidRPr="00AB1522">
        <w:rPr>
          <w:rFonts w:ascii="Consolas" w:hAnsi="Consolas"/>
          <w:sz w:val="17"/>
        </w:rPr>
        <w:t>)</w:t>
      </w:r>
      <w:r w:rsidRPr="00AB1522">
        <w:rPr>
          <w:rFonts w:ascii="Consolas" w:hAnsi="Consolas"/>
          <w:sz w:val="17"/>
        </w:rPr>
        <w:br/>
        <w:t xml:space="preserve">     ### N1         ### N4</w:t>
      </w:r>
      <w:r w:rsidRPr="00AB1522">
        <w:rPr>
          <w:rFonts w:ascii="Consolas" w:hAnsi="Consolas"/>
          <w:sz w:val="17"/>
        </w:rPr>
        <w:br/>
        <w:t xml:space="preserve">   (fixed)        (fixed)</w:t>
      </w:r>
    </w:p>
    <w:p w14:paraId="733008F5" w14:textId="77777777" w:rsidR="00DD51F7" w:rsidRPr="00AB1522" w:rsidRDefault="00000000">
      <w:pPr>
        <w:pStyle w:val="Heading2"/>
      </w:pPr>
      <w:r w:rsidRPr="00AB1522">
        <w:t>7.2 Input</w:t>
      </w:r>
    </w:p>
    <w:tbl>
      <w:tblPr>
        <w:tblStyle w:val="TableGrid"/>
        <w:tblW w:w="0" w:type="auto"/>
        <w:tblLook w:val="04A0" w:firstRow="1" w:lastRow="0" w:firstColumn="1" w:lastColumn="0" w:noHBand="0" w:noVBand="1"/>
      </w:tblPr>
      <w:tblGrid>
        <w:gridCol w:w="2082"/>
        <w:gridCol w:w="7268"/>
      </w:tblGrid>
      <w:tr w:rsidR="00DD51F7" w:rsidRPr="00AB1522" w14:paraId="592510C7" w14:textId="77777777">
        <w:tc>
          <w:tcPr>
            <w:tcW w:w="2448" w:type="dxa"/>
            <w:shd w:val="clear" w:color="auto" w:fill="1F3864"/>
          </w:tcPr>
          <w:p w14:paraId="14D48223" w14:textId="77777777" w:rsidR="00DD51F7" w:rsidRPr="00AB1522" w:rsidRDefault="00000000">
            <w:r w:rsidRPr="00AB1522">
              <w:rPr>
                <w:b/>
                <w:color w:val="FFFFFF"/>
              </w:rPr>
              <w:t>Item</w:t>
            </w:r>
          </w:p>
        </w:tc>
        <w:tc>
          <w:tcPr>
            <w:tcW w:w="9792" w:type="dxa"/>
            <w:shd w:val="clear" w:color="auto" w:fill="1F3864"/>
          </w:tcPr>
          <w:p w14:paraId="3791382E" w14:textId="77777777" w:rsidR="00DD51F7" w:rsidRPr="00AB1522" w:rsidRDefault="00000000">
            <w:r w:rsidRPr="00AB1522">
              <w:rPr>
                <w:b/>
                <w:color w:val="FFFFFF"/>
              </w:rPr>
              <w:t>Value</w:t>
            </w:r>
          </w:p>
        </w:tc>
      </w:tr>
      <w:tr w:rsidR="00DD51F7" w:rsidRPr="00AB1522" w14:paraId="41C7B4BE" w14:textId="77777777">
        <w:tc>
          <w:tcPr>
            <w:tcW w:w="2448" w:type="dxa"/>
          </w:tcPr>
          <w:p w14:paraId="7E019AD9" w14:textId="77777777" w:rsidR="00DD51F7" w:rsidRPr="00AB1522" w:rsidRDefault="00000000">
            <w:r w:rsidRPr="00AB1522">
              <w:t>Nodes</w:t>
            </w:r>
          </w:p>
        </w:tc>
        <w:tc>
          <w:tcPr>
            <w:tcW w:w="9792" w:type="dxa"/>
          </w:tcPr>
          <w:p w14:paraId="1E9E8101" w14:textId="77777777" w:rsidR="00DD51F7" w:rsidRPr="00AB1522" w:rsidRDefault="00000000">
            <w:r w:rsidRPr="00AB1522">
              <w:t>N1 (0, 0), N2 (0, 3), N3 (4, 3), N4 (4, 0) [m]</w:t>
            </w:r>
          </w:p>
        </w:tc>
      </w:tr>
      <w:tr w:rsidR="00DD51F7" w:rsidRPr="00AB1522" w14:paraId="10C80020" w14:textId="77777777">
        <w:tc>
          <w:tcPr>
            <w:tcW w:w="2448" w:type="dxa"/>
          </w:tcPr>
          <w:p w14:paraId="256DAB66" w14:textId="77777777" w:rsidR="00DD51F7" w:rsidRPr="00AB1522" w:rsidRDefault="00000000">
            <w:r w:rsidRPr="00AB1522">
              <w:t>Material</w:t>
            </w:r>
          </w:p>
        </w:tc>
        <w:tc>
          <w:tcPr>
            <w:tcW w:w="9792" w:type="dxa"/>
          </w:tcPr>
          <w:p w14:paraId="7B5541BE" w14:textId="77777777" w:rsidR="00DD51F7" w:rsidRPr="00AB1522" w:rsidRDefault="00000000">
            <w:r w:rsidRPr="00AB1522">
              <w:t xml:space="preserve">Timber C24 (E ≈ 11 000 MPa, </w:t>
            </w:r>
            <w:proofErr w:type="gramStart"/>
            <w:r w:rsidRPr="00AB1522">
              <w:t>auto-filled</w:t>
            </w:r>
            <w:proofErr w:type="gramEnd"/>
            <w:r w:rsidRPr="00AB1522">
              <w:t xml:space="preserve"> from the class)</w:t>
            </w:r>
          </w:p>
        </w:tc>
      </w:tr>
      <w:tr w:rsidR="00DD51F7" w:rsidRPr="00AB1522" w14:paraId="38508EEB" w14:textId="77777777">
        <w:tc>
          <w:tcPr>
            <w:tcW w:w="2448" w:type="dxa"/>
          </w:tcPr>
          <w:p w14:paraId="63B986E4" w14:textId="77777777" w:rsidR="00DD51F7" w:rsidRPr="00AB1522" w:rsidRDefault="00000000">
            <w:r w:rsidRPr="00AB1522">
              <w:t>Section</w:t>
            </w:r>
          </w:p>
        </w:tc>
        <w:tc>
          <w:tcPr>
            <w:tcW w:w="9792" w:type="dxa"/>
          </w:tcPr>
          <w:p w14:paraId="5F78CCAA" w14:textId="77777777" w:rsidR="00DD51F7" w:rsidRPr="00AB1522" w:rsidRDefault="00000000">
            <w:r w:rsidRPr="00AB1522">
              <w:t>150 × 300 mm, I = 150·300³/12 = 3.375×10⁸ mm⁴</w:t>
            </w:r>
          </w:p>
        </w:tc>
      </w:tr>
      <w:tr w:rsidR="00DD51F7" w:rsidRPr="00AB1522" w14:paraId="50A4E658" w14:textId="77777777">
        <w:tc>
          <w:tcPr>
            <w:tcW w:w="2448" w:type="dxa"/>
          </w:tcPr>
          <w:p w14:paraId="05879C33" w14:textId="77777777" w:rsidR="00DD51F7" w:rsidRPr="00AB1522" w:rsidRDefault="00000000">
            <w:r w:rsidRPr="00AB1522">
              <w:t>Elements</w:t>
            </w:r>
          </w:p>
        </w:tc>
        <w:tc>
          <w:tcPr>
            <w:tcW w:w="9792" w:type="dxa"/>
          </w:tcPr>
          <w:p w14:paraId="3E80074D" w14:textId="77777777" w:rsidR="00DD51F7" w:rsidRPr="00AB1522" w:rsidRDefault="00000000">
            <w:r w:rsidRPr="00AB1522">
              <w:t>E1 N1→N2, E2 N2→N3, E3 N4→N3 — all Frame, release None</w:t>
            </w:r>
          </w:p>
        </w:tc>
      </w:tr>
      <w:tr w:rsidR="00DD51F7" w:rsidRPr="00AB1522" w14:paraId="64B8FEC0" w14:textId="77777777">
        <w:tc>
          <w:tcPr>
            <w:tcW w:w="2448" w:type="dxa"/>
          </w:tcPr>
          <w:p w14:paraId="6125A1D9" w14:textId="77777777" w:rsidR="00DD51F7" w:rsidRPr="00AB1522" w:rsidRDefault="00000000">
            <w:r w:rsidRPr="00AB1522">
              <w:t>Supports</w:t>
            </w:r>
          </w:p>
        </w:tc>
        <w:tc>
          <w:tcPr>
            <w:tcW w:w="9792" w:type="dxa"/>
          </w:tcPr>
          <w:p w14:paraId="7BBEE08A" w14:textId="77777777" w:rsidR="00DD51F7" w:rsidRPr="00AB1522" w:rsidRDefault="00000000">
            <w:r w:rsidRPr="00AB1522">
              <w:t xml:space="preserve">N1 and N4: </w:t>
            </w:r>
            <w:proofErr w:type="spellStart"/>
            <w:r w:rsidRPr="00AB1522">
              <w:t>Ux</w:t>
            </w:r>
            <w:proofErr w:type="spellEnd"/>
            <w:r w:rsidRPr="00AB1522">
              <w:t>, Uy, Rz all restrained (fixed)</w:t>
            </w:r>
          </w:p>
        </w:tc>
      </w:tr>
      <w:tr w:rsidR="00DD51F7" w:rsidRPr="00AB1522" w14:paraId="7A24F2FE" w14:textId="77777777">
        <w:tc>
          <w:tcPr>
            <w:tcW w:w="2448" w:type="dxa"/>
          </w:tcPr>
          <w:p w14:paraId="2811E5E4" w14:textId="77777777" w:rsidR="00DD51F7" w:rsidRPr="00AB1522" w:rsidRDefault="00000000">
            <w:r w:rsidRPr="00AB1522">
              <w:t>Joint load</w:t>
            </w:r>
          </w:p>
        </w:tc>
        <w:tc>
          <w:tcPr>
            <w:tcW w:w="9792" w:type="dxa"/>
          </w:tcPr>
          <w:p w14:paraId="51AD2302" w14:textId="77777777" w:rsidR="00DD51F7" w:rsidRPr="00AB1522" w:rsidRDefault="00000000">
            <w:r w:rsidRPr="00AB1522">
              <w:t xml:space="preserve">N2: </w:t>
            </w:r>
            <w:proofErr w:type="spellStart"/>
            <w:r w:rsidRPr="00AB1522">
              <w:t>Fx</w:t>
            </w:r>
            <w:proofErr w:type="spellEnd"/>
            <w:r w:rsidRPr="00AB1522">
              <w:t xml:space="preserve"> = +8 </w:t>
            </w:r>
            <w:proofErr w:type="spellStart"/>
            <w:r w:rsidRPr="00AB1522">
              <w:t>kN</w:t>
            </w:r>
            <w:proofErr w:type="spellEnd"/>
            <w:r w:rsidRPr="00AB1522">
              <w:t xml:space="preserve"> (lateral, →)</w:t>
            </w:r>
          </w:p>
        </w:tc>
      </w:tr>
      <w:tr w:rsidR="00DD51F7" w:rsidRPr="00AB1522" w14:paraId="1FC37180" w14:textId="77777777">
        <w:tc>
          <w:tcPr>
            <w:tcW w:w="2448" w:type="dxa"/>
          </w:tcPr>
          <w:p w14:paraId="768AF05B" w14:textId="77777777" w:rsidR="00DD51F7" w:rsidRPr="00AB1522" w:rsidRDefault="00000000">
            <w:r w:rsidRPr="00AB1522">
              <w:t>Distributed load</w:t>
            </w:r>
          </w:p>
        </w:tc>
        <w:tc>
          <w:tcPr>
            <w:tcW w:w="9792" w:type="dxa"/>
          </w:tcPr>
          <w:p w14:paraId="4B33DD73" w14:textId="77777777" w:rsidR="00DD51F7" w:rsidRPr="00AB1522" w:rsidRDefault="00000000">
            <w:r w:rsidRPr="00AB1522">
              <w:t xml:space="preserve">E2: −8 </w:t>
            </w:r>
            <w:proofErr w:type="spellStart"/>
            <w:r w:rsidRPr="00AB1522">
              <w:t>kN</w:t>
            </w:r>
            <w:proofErr w:type="spellEnd"/>
            <w:r w:rsidRPr="00AB1522">
              <w:t>/m, direction Y (gravity, down)</w:t>
            </w:r>
          </w:p>
        </w:tc>
      </w:tr>
    </w:tbl>
    <w:p w14:paraId="27E6047B" w14:textId="77777777" w:rsidR="00DD51F7" w:rsidRPr="00AB1522" w:rsidRDefault="00DD51F7"/>
    <w:p w14:paraId="3E46B960" w14:textId="77777777" w:rsidR="00DD51F7" w:rsidRPr="00AB1522" w:rsidRDefault="00000000">
      <w:r w:rsidRPr="00AB1522">
        <w:t>To build it by hand: add the four nodes, one C24 material, the 150×300 section, the three elements, two fixed supports, the joint load, and the distributed load — in that order.</w:t>
      </w:r>
    </w:p>
    <w:p w14:paraId="3A4277C9" w14:textId="77777777" w:rsidR="00DD51F7" w:rsidRPr="00AB1522" w:rsidRDefault="00000000">
      <w:pPr>
        <w:pStyle w:val="Heading2"/>
      </w:pPr>
      <w:r w:rsidRPr="00AB1522">
        <w:t>7.3 Run and read</w:t>
      </w:r>
    </w:p>
    <w:p w14:paraId="22FA20AE" w14:textId="77777777" w:rsidR="00DD51F7" w:rsidRPr="00AB1522" w:rsidRDefault="00000000">
      <w:pPr>
        <w:pStyle w:val="ListNumber"/>
      </w:pPr>
      <w:r w:rsidRPr="00AB1522">
        <w:t>Run Analysis. The frame sways slightly to the right (lateral load) and the rafter sags. Set Deflection × to ~100 to see it clearly.</w:t>
      </w:r>
    </w:p>
    <w:p w14:paraId="70C471B3" w14:textId="77777777" w:rsidR="00DD51F7" w:rsidRPr="00AB1522" w:rsidRDefault="00000000">
      <w:pPr>
        <w:pStyle w:val="ListNumber"/>
      </w:pPr>
      <w:r w:rsidRPr="00AB1522">
        <w:t>Analysis ▸ Summary → the Reactions table lists the base reactions at N1 and N4.</w:t>
      </w:r>
    </w:p>
    <w:p w14:paraId="3B4ACC99" w14:textId="77777777" w:rsidR="00DD51F7" w:rsidRPr="00AB1522" w:rsidRDefault="00000000">
      <w:pPr>
        <w:pStyle w:val="ListNumber"/>
      </w:pPr>
      <w:r w:rsidRPr="00AB1522">
        <w:t xml:space="preserve">Double-click E2 (the rafter) in the Members list → the popup shows its deflected shape, the near-constant axial, the linear-then-stepped shear, and the parabolic moment from the 8 </w:t>
      </w:r>
      <w:proofErr w:type="spellStart"/>
      <w:r w:rsidRPr="00AB1522">
        <w:t>kN</w:t>
      </w:r>
      <w:proofErr w:type="spellEnd"/>
      <w:r w:rsidRPr="00AB1522">
        <w:t>/m UDL.</w:t>
      </w:r>
    </w:p>
    <w:p w14:paraId="3F97EB10" w14:textId="77777777" w:rsidR="00DD51F7" w:rsidRPr="00AB1522" w:rsidRDefault="00000000">
      <w:pPr>
        <w:pStyle w:val="Heading2"/>
      </w:pPr>
      <w:r w:rsidRPr="00AB1522">
        <w:lastRenderedPageBreak/>
        <w:t>7.4 Sanity checks (hand verification)</w:t>
      </w:r>
    </w:p>
    <w:p w14:paraId="4221AAB7" w14:textId="77777777" w:rsidR="00DD51F7" w:rsidRPr="00AB1522" w:rsidRDefault="00000000">
      <w:r w:rsidRPr="00AB1522">
        <w:t>These equilibrium checks should hold for the reactions in the Summary table:</w:t>
      </w:r>
    </w:p>
    <w:p w14:paraId="209F0985" w14:textId="77777777" w:rsidR="00DD51F7" w:rsidRPr="00AB1522" w:rsidRDefault="00000000">
      <w:pPr>
        <w:pStyle w:val="ListBullet"/>
      </w:pPr>
      <w:r w:rsidRPr="00AB1522">
        <w:t xml:space="preserve">Vertical: the only vertical load is the rafter UDL, 8 </w:t>
      </w:r>
      <w:proofErr w:type="spellStart"/>
      <w:r w:rsidRPr="00AB1522">
        <w:t>kN</w:t>
      </w:r>
      <w:proofErr w:type="spellEnd"/>
      <w:r w:rsidRPr="00AB1522">
        <w:t xml:space="preserve">/m × 4 m = 32 </w:t>
      </w:r>
      <w:proofErr w:type="spellStart"/>
      <w:r w:rsidRPr="00AB1522">
        <w:t>kN</w:t>
      </w:r>
      <w:proofErr w:type="spellEnd"/>
      <w:r w:rsidRPr="00AB1522">
        <w:t xml:space="preserve"> down. → the two vertical base reactions must sum to +32 </w:t>
      </w:r>
      <w:proofErr w:type="spellStart"/>
      <w:r w:rsidRPr="00AB1522">
        <w:t>kN</w:t>
      </w:r>
      <w:proofErr w:type="spellEnd"/>
      <w:r w:rsidRPr="00AB1522">
        <w:t xml:space="preserve"> (up).</w:t>
      </w:r>
    </w:p>
    <w:p w14:paraId="103D0165" w14:textId="77777777" w:rsidR="00DD51F7" w:rsidRPr="00AB1522" w:rsidRDefault="00000000">
      <w:pPr>
        <w:pStyle w:val="ListBullet"/>
      </w:pPr>
      <w:r w:rsidRPr="00AB1522">
        <w:t xml:space="preserve">Horizontal: the only horizontal load is the 8 </w:t>
      </w:r>
      <w:proofErr w:type="spellStart"/>
      <w:r w:rsidRPr="00AB1522">
        <w:t>kN</w:t>
      </w:r>
      <w:proofErr w:type="spellEnd"/>
      <w:r w:rsidRPr="00AB1522">
        <w:t xml:space="preserve"> joint load (→). → the two horizontal base reactions must sum to −8 </w:t>
      </w:r>
      <w:proofErr w:type="spellStart"/>
      <w:r w:rsidRPr="00AB1522">
        <w:t>kN</w:t>
      </w:r>
      <w:proofErr w:type="spellEnd"/>
      <w:r w:rsidRPr="00AB1522">
        <w:t xml:space="preserve"> (i.e. 8 </w:t>
      </w:r>
      <w:proofErr w:type="spellStart"/>
      <w:r w:rsidRPr="00AB1522">
        <w:t>kN</w:t>
      </w:r>
      <w:proofErr w:type="spellEnd"/>
      <w:r w:rsidRPr="00AB1522">
        <w:t xml:space="preserve"> total pushing back, ←).</w:t>
      </w:r>
    </w:p>
    <w:p w14:paraId="0F6B3D83" w14:textId="77777777" w:rsidR="00DD51F7" w:rsidRPr="00AB1522" w:rsidRDefault="00000000">
      <w:pPr>
        <w:pStyle w:val="ListBullet"/>
      </w:pPr>
      <w:r w:rsidRPr="00AB1522">
        <w:t>Moment: the sum of base moments and the moments of all reactions/loads about any point must be zero.</w:t>
      </w:r>
    </w:p>
    <w:p w14:paraId="20237873" w14:textId="77777777" w:rsidR="00DD51F7" w:rsidRPr="00AB1522" w:rsidRDefault="00000000">
      <w:r w:rsidRPr="00AB1522">
        <w:t>The program also runs an internal equilibrium-residual check and reports a warning if ‖K·U − F‖ is large, so a clean run with these totals confirms the solution.</w:t>
      </w:r>
    </w:p>
    <w:p w14:paraId="0BD08D8D" w14:textId="77777777" w:rsidR="00DD51F7" w:rsidRPr="00AB1522" w:rsidRDefault="00000000">
      <w:pPr>
        <w:pStyle w:val="Heading2"/>
      </w:pPr>
      <w:r w:rsidRPr="00AB1522">
        <w:t>7.5 Design (optional)</w:t>
      </w:r>
    </w:p>
    <w:p w14:paraId="5AD30F6C" w14:textId="77777777" w:rsidR="00DD51F7" w:rsidRPr="00AB1522" w:rsidRDefault="00000000">
      <w:r w:rsidRPr="00AB1522">
        <w:t>Open Design ▸ Project Details, choose EC5, confirm the material is C24, then Run Design. Design ▸ Design Results lists each member's D/C ratio; the sample is sized to pass with a sensible margin.</w:t>
      </w:r>
    </w:p>
    <w:p w14:paraId="6E037AB9" w14:textId="77777777" w:rsidR="00DD51F7" w:rsidRPr="00AB1522" w:rsidRDefault="00000000">
      <w:pPr>
        <w:pStyle w:val="Heading1"/>
      </w:pPr>
      <w:r w:rsidRPr="00AB1522">
        <w:t>8. Troubleshooting</w:t>
      </w:r>
    </w:p>
    <w:tbl>
      <w:tblPr>
        <w:tblStyle w:val="TableGrid"/>
        <w:tblW w:w="0" w:type="auto"/>
        <w:tblLook w:val="04A0" w:firstRow="1" w:lastRow="0" w:firstColumn="1" w:lastColumn="0" w:noHBand="0" w:noVBand="1"/>
      </w:tblPr>
      <w:tblGrid>
        <w:gridCol w:w="3588"/>
        <w:gridCol w:w="5762"/>
      </w:tblGrid>
      <w:tr w:rsidR="00DD51F7" w:rsidRPr="00AB1522" w14:paraId="2178DC53" w14:textId="77777777">
        <w:tc>
          <w:tcPr>
            <w:tcW w:w="4608" w:type="dxa"/>
            <w:shd w:val="clear" w:color="auto" w:fill="1F3864"/>
          </w:tcPr>
          <w:p w14:paraId="1687F8E8" w14:textId="77777777" w:rsidR="00DD51F7" w:rsidRPr="00AB1522" w:rsidRDefault="00000000">
            <w:r w:rsidRPr="00AB1522">
              <w:rPr>
                <w:b/>
                <w:color w:val="FFFFFF"/>
              </w:rPr>
              <w:t>Symptom</w:t>
            </w:r>
          </w:p>
        </w:tc>
        <w:tc>
          <w:tcPr>
            <w:tcW w:w="7632" w:type="dxa"/>
            <w:shd w:val="clear" w:color="auto" w:fill="1F3864"/>
          </w:tcPr>
          <w:p w14:paraId="79648CC2" w14:textId="77777777" w:rsidR="00DD51F7" w:rsidRPr="00AB1522" w:rsidRDefault="00000000">
            <w:r w:rsidRPr="00AB1522">
              <w:rPr>
                <w:b/>
                <w:color w:val="FFFFFF"/>
              </w:rPr>
              <w:t>Cause / fix</w:t>
            </w:r>
          </w:p>
        </w:tc>
      </w:tr>
      <w:tr w:rsidR="00DD51F7" w:rsidRPr="00AB1522" w14:paraId="0DEFE71B" w14:textId="77777777">
        <w:tc>
          <w:tcPr>
            <w:tcW w:w="4608" w:type="dxa"/>
          </w:tcPr>
          <w:p w14:paraId="34A91AB8" w14:textId="77777777" w:rsidR="00DD51F7" w:rsidRPr="00AB1522" w:rsidRDefault="00000000">
            <w:r w:rsidRPr="00AB1522">
              <w:t>Double-clicking a member does nothing</w:t>
            </w:r>
          </w:p>
        </w:tc>
        <w:tc>
          <w:tcPr>
            <w:tcW w:w="7632" w:type="dxa"/>
          </w:tcPr>
          <w:p w14:paraId="5672D205" w14:textId="77777777" w:rsidR="00DD51F7" w:rsidRPr="00AB1522" w:rsidRDefault="00000000">
            <w:r w:rsidRPr="00AB1522">
              <w:t>Run an analysis first; the popup needs a current result.</w:t>
            </w:r>
          </w:p>
        </w:tc>
      </w:tr>
      <w:tr w:rsidR="00DD51F7" w:rsidRPr="00AB1522" w14:paraId="20E65736" w14:textId="77777777">
        <w:tc>
          <w:tcPr>
            <w:tcW w:w="4608" w:type="dxa"/>
          </w:tcPr>
          <w:p w14:paraId="4781AFC1" w14:textId="77777777" w:rsidR="00DD51F7" w:rsidRPr="00AB1522" w:rsidRDefault="00000000">
            <w:r w:rsidRPr="00AB1522">
              <w:t>"Results are out of date" banner</w:t>
            </w:r>
          </w:p>
        </w:tc>
        <w:tc>
          <w:tcPr>
            <w:tcW w:w="7632" w:type="dxa"/>
          </w:tcPr>
          <w:p w14:paraId="55405AC0" w14:textId="77777777" w:rsidR="00DD51F7" w:rsidRPr="00AB1522" w:rsidRDefault="00000000">
            <w:r w:rsidRPr="00AB1522">
              <w:t>You edited the model after solving — click Run Analysis again.</w:t>
            </w:r>
          </w:p>
        </w:tc>
      </w:tr>
      <w:tr w:rsidR="00DD51F7" w:rsidRPr="00AB1522" w14:paraId="353B4AC2" w14:textId="77777777">
        <w:tc>
          <w:tcPr>
            <w:tcW w:w="4608" w:type="dxa"/>
          </w:tcPr>
          <w:p w14:paraId="3FAC75D4" w14:textId="77777777" w:rsidR="00DD51F7" w:rsidRPr="00AB1522" w:rsidRDefault="00000000">
            <w:r w:rsidRPr="00AB1522">
              <w:t>Deflected shape looks flat</w:t>
            </w:r>
          </w:p>
        </w:tc>
        <w:tc>
          <w:tcPr>
            <w:tcW w:w="7632" w:type="dxa"/>
          </w:tcPr>
          <w:p w14:paraId="56311D3B" w14:textId="77777777" w:rsidR="00DD51F7" w:rsidRPr="00AB1522" w:rsidRDefault="00000000">
            <w:r w:rsidRPr="00AB1522">
              <w:t>Increase Deflection ×.</w:t>
            </w:r>
          </w:p>
        </w:tc>
      </w:tr>
      <w:tr w:rsidR="00DD51F7" w:rsidRPr="00AB1522" w14:paraId="4B22FB93" w14:textId="77777777">
        <w:tc>
          <w:tcPr>
            <w:tcW w:w="4608" w:type="dxa"/>
          </w:tcPr>
          <w:p w14:paraId="3EAFC4A6" w14:textId="77777777" w:rsidR="00DD51F7" w:rsidRPr="00AB1522" w:rsidRDefault="00000000">
            <w:r w:rsidRPr="00AB1522">
              <w:t>A red error in Messages</w:t>
            </w:r>
          </w:p>
        </w:tc>
        <w:tc>
          <w:tcPr>
            <w:tcW w:w="7632" w:type="dxa"/>
          </w:tcPr>
          <w:p w14:paraId="7817FBC7" w14:textId="77777777" w:rsidR="00DD51F7" w:rsidRPr="00AB1522" w:rsidRDefault="00000000">
            <w:r w:rsidRPr="00AB1522">
              <w:t>The model is unstable / under-restrained; the message names the node or DOF at fault.</w:t>
            </w:r>
          </w:p>
        </w:tc>
      </w:tr>
      <w:tr w:rsidR="00DD51F7" w:rsidRPr="00AB1522" w14:paraId="5227BB10" w14:textId="77777777">
        <w:tc>
          <w:tcPr>
            <w:tcW w:w="4608" w:type="dxa"/>
          </w:tcPr>
          <w:p w14:paraId="181A2107" w14:textId="77777777" w:rsidR="00DD51F7" w:rsidRPr="00AB1522" w:rsidRDefault="00000000">
            <w:r w:rsidRPr="00AB1522">
              <w:t>Run Design is disabled</w:t>
            </w:r>
          </w:p>
        </w:tc>
        <w:tc>
          <w:tcPr>
            <w:tcW w:w="7632" w:type="dxa"/>
          </w:tcPr>
          <w:p w14:paraId="3D71CF3A" w14:textId="77777777" w:rsidR="00DD51F7" w:rsidRPr="00AB1522" w:rsidRDefault="00000000">
            <w:r w:rsidRPr="00AB1522">
              <w:t>Run an analysis first (design demands come from it).</w:t>
            </w:r>
          </w:p>
        </w:tc>
      </w:tr>
      <w:tr w:rsidR="00DD51F7" w:rsidRPr="00AB1522" w14:paraId="73091171" w14:textId="77777777">
        <w:tc>
          <w:tcPr>
            <w:tcW w:w="4608" w:type="dxa"/>
          </w:tcPr>
          <w:p w14:paraId="59402A3B" w14:textId="77777777" w:rsidR="00DD51F7" w:rsidRPr="00AB1522" w:rsidRDefault="00000000">
            <w:r w:rsidRPr="00AB1522">
              <w:t>Nothing on the canvas</w:t>
            </w:r>
          </w:p>
        </w:tc>
        <w:tc>
          <w:tcPr>
            <w:tcW w:w="7632" w:type="dxa"/>
          </w:tcPr>
          <w:p w14:paraId="0DA0F5F9" w14:textId="77777777" w:rsidR="00DD51F7" w:rsidRPr="00AB1522" w:rsidRDefault="00000000">
            <w:r w:rsidRPr="00AB1522">
              <w:t xml:space="preserve">Use Zoom </w:t>
            </w:r>
            <w:proofErr w:type="gramStart"/>
            <w:r w:rsidRPr="00AB1522">
              <w:t>Extents, or</w:t>
            </w:r>
            <w:proofErr w:type="gramEnd"/>
            <w:r w:rsidRPr="00AB1522">
              <w:t xml:space="preserve"> check that elements have both end nodes assigned.</w:t>
            </w:r>
          </w:p>
        </w:tc>
      </w:tr>
    </w:tbl>
    <w:p w14:paraId="3DEF20E6" w14:textId="77777777" w:rsidR="00DD51F7" w:rsidRPr="00AB1522" w:rsidRDefault="00DD51F7"/>
    <w:sectPr w:rsidR="00DD51F7" w:rsidRPr="00AB152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294960"/>
    <w:multiLevelType w:val="multilevel"/>
    <w:tmpl w:val="4DF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16ACF"/>
    <w:multiLevelType w:val="multilevel"/>
    <w:tmpl w:val="9FE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598387">
    <w:abstractNumId w:val="8"/>
  </w:num>
  <w:num w:numId="2" w16cid:durableId="438989906">
    <w:abstractNumId w:val="6"/>
  </w:num>
  <w:num w:numId="3" w16cid:durableId="1142427856">
    <w:abstractNumId w:val="5"/>
  </w:num>
  <w:num w:numId="4" w16cid:durableId="1333872523">
    <w:abstractNumId w:val="4"/>
  </w:num>
  <w:num w:numId="5" w16cid:durableId="57287570">
    <w:abstractNumId w:val="7"/>
  </w:num>
  <w:num w:numId="6" w16cid:durableId="1164318126">
    <w:abstractNumId w:val="3"/>
  </w:num>
  <w:num w:numId="7" w16cid:durableId="424619902">
    <w:abstractNumId w:val="2"/>
  </w:num>
  <w:num w:numId="8" w16cid:durableId="1944993854">
    <w:abstractNumId w:val="1"/>
  </w:num>
  <w:num w:numId="9" w16cid:durableId="1133131541">
    <w:abstractNumId w:val="0"/>
  </w:num>
  <w:num w:numId="10" w16cid:durableId="2015954127">
    <w:abstractNumId w:val="10"/>
  </w:num>
  <w:num w:numId="11" w16cid:durableId="1802962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476F"/>
    <w:rsid w:val="007745E6"/>
    <w:rsid w:val="007E6F23"/>
    <w:rsid w:val="00AA1D8D"/>
    <w:rsid w:val="00AB1522"/>
    <w:rsid w:val="00B47730"/>
    <w:rsid w:val="00BD72C8"/>
    <w:rsid w:val="00C30597"/>
    <w:rsid w:val="00CB0664"/>
    <w:rsid w:val="00D230F8"/>
    <w:rsid w:val="00D27D73"/>
    <w:rsid w:val="00D8340B"/>
    <w:rsid w:val="00DC5D8F"/>
    <w:rsid w:val="00DD51F7"/>
    <w:rsid w:val="00EF4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8FFD8"/>
  <w14:defaultImageDpi w14:val="300"/>
  <w15:docId w15:val="{A174768B-390F-40D4-95F8-2A7A9111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16</Pages>
  <Words>3667</Words>
  <Characters>23103</Characters>
  <Application>Microsoft Office Word</Application>
  <DocSecurity>0</DocSecurity>
  <Lines>721</Lines>
  <Paragraphs>446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Abbas Rasool</cp:lastModifiedBy>
  <cp:revision>2</cp:revision>
  <dcterms:created xsi:type="dcterms:W3CDTF">2026-06-19T08:12:00Z</dcterms:created>
  <dcterms:modified xsi:type="dcterms:W3CDTF">2026-06-19T08:12:00Z</dcterms:modified>
  <cp:category/>
</cp:coreProperties>
</file>